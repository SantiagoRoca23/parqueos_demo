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2FC0" w14:textId="1BC63D2E" w:rsidR="00DD2741" w:rsidRDefault="000B6794">
      <w:pPr>
        <w:spacing w:after="80" w:line="360" w:lineRule="auto"/>
        <w:jc w:val="center"/>
      </w:pPr>
      <w:r>
        <w:rPr>
          <w:b/>
          <w:color w:val="000000"/>
        </w:rPr>
        <w:t>UNIVERSIDAD DEL VALLE</w:t>
      </w:r>
    </w:p>
    <w:p w14:paraId="7F09B8F4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Proyecto de Sistemas III</w:t>
      </w:r>
    </w:p>
    <w:p w14:paraId="33097189" w14:textId="59A4B1FF" w:rsidR="00DD2741" w:rsidRDefault="000B6794">
      <w:pPr>
        <w:spacing w:after="80" w:line="360" w:lineRule="auto"/>
        <w:jc w:val="center"/>
      </w:pPr>
      <w:proofErr w:type="spellStart"/>
      <w:r>
        <w:rPr>
          <w:color w:val="000000"/>
        </w:rPr>
        <w:t>Gestión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Parqueos</w:t>
      </w:r>
      <w:proofErr w:type="spellEnd"/>
      <w:r>
        <w:rPr>
          <w:color w:val="000000"/>
        </w:rPr>
        <w:t xml:space="preserve"> con IoT — Demo</w:t>
      </w:r>
    </w:p>
    <w:p w14:paraId="0C556938" w14:textId="19048C67" w:rsidR="00DD2741" w:rsidRDefault="00DD2741"/>
    <w:p w14:paraId="65FDA1B4" w14:textId="6ED47555" w:rsidR="000B6794" w:rsidRDefault="000B6794">
      <w:pPr>
        <w:spacing w:before="240" w:after="120" w:line="360" w:lineRule="auto"/>
        <w:jc w:val="center"/>
        <w:rPr>
          <w:b/>
          <w:color w:val="000000"/>
          <w:sz w:val="28"/>
        </w:rPr>
      </w:pPr>
      <w:r>
        <w:rPr>
          <w:b/>
          <w:noProof/>
          <w:color w:val="000000"/>
        </w:rPr>
        <w:drawing>
          <wp:anchor distT="0" distB="0" distL="114300" distR="114300" simplePos="0" relativeHeight="251658752" behindDoc="0" locked="0" layoutInCell="1" allowOverlap="1" wp14:anchorId="4ADB30AF" wp14:editId="2455A572">
            <wp:simplePos x="0" y="0"/>
            <wp:positionH relativeFrom="column">
              <wp:posOffset>2026920</wp:posOffset>
            </wp:positionH>
            <wp:positionV relativeFrom="paragraph">
              <wp:posOffset>37465</wp:posOffset>
            </wp:positionV>
            <wp:extent cx="2293620" cy="22936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B538B" w14:textId="009BC7B9" w:rsidR="000B6794" w:rsidRDefault="000B6794">
      <w:pPr>
        <w:spacing w:before="240" w:after="120" w:line="360" w:lineRule="auto"/>
        <w:jc w:val="center"/>
        <w:rPr>
          <w:b/>
          <w:color w:val="000000"/>
          <w:sz w:val="28"/>
        </w:rPr>
      </w:pPr>
    </w:p>
    <w:p w14:paraId="56445D78" w14:textId="77777777" w:rsidR="000B6794" w:rsidRDefault="000B6794">
      <w:pPr>
        <w:spacing w:before="240" w:after="120" w:line="360" w:lineRule="auto"/>
        <w:jc w:val="center"/>
        <w:rPr>
          <w:b/>
          <w:color w:val="000000"/>
          <w:sz w:val="28"/>
        </w:rPr>
      </w:pPr>
    </w:p>
    <w:p w14:paraId="6F7A7F71" w14:textId="77777777" w:rsidR="000B6794" w:rsidRDefault="000B6794">
      <w:pPr>
        <w:spacing w:before="240" w:after="120" w:line="360" w:lineRule="auto"/>
        <w:jc w:val="center"/>
        <w:rPr>
          <w:b/>
          <w:color w:val="000000"/>
          <w:sz w:val="28"/>
        </w:rPr>
      </w:pPr>
    </w:p>
    <w:p w14:paraId="1DBD40CF" w14:textId="77777777" w:rsidR="000B6794" w:rsidRDefault="000B6794">
      <w:pPr>
        <w:spacing w:before="240" w:after="120" w:line="360" w:lineRule="auto"/>
        <w:jc w:val="center"/>
        <w:rPr>
          <w:b/>
          <w:color w:val="000000"/>
          <w:sz w:val="28"/>
        </w:rPr>
      </w:pPr>
    </w:p>
    <w:p w14:paraId="4BEA5718" w14:textId="77777777" w:rsidR="000B6794" w:rsidRDefault="000B6794">
      <w:pPr>
        <w:spacing w:before="240" w:after="120" w:line="360" w:lineRule="auto"/>
        <w:jc w:val="center"/>
        <w:rPr>
          <w:b/>
          <w:color w:val="000000"/>
          <w:sz w:val="28"/>
        </w:rPr>
      </w:pPr>
    </w:p>
    <w:p w14:paraId="43B231A8" w14:textId="006C0AE3" w:rsidR="00DD2741" w:rsidRDefault="000B6794">
      <w:pPr>
        <w:spacing w:before="240" w:after="120" w:line="360" w:lineRule="auto"/>
        <w:jc w:val="center"/>
      </w:pPr>
      <w:proofErr w:type="spellStart"/>
      <w:r>
        <w:rPr>
          <w:b/>
          <w:color w:val="000000"/>
          <w:sz w:val="28"/>
        </w:rPr>
        <w:t>Documentación</w:t>
      </w:r>
      <w:proofErr w:type="spellEnd"/>
      <w:r>
        <w:rPr>
          <w:b/>
          <w:color w:val="000000"/>
          <w:sz w:val="28"/>
        </w:rPr>
        <w:t xml:space="preserve"> </w:t>
      </w:r>
      <w:proofErr w:type="spellStart"/>
      <w:r>
        <w:rPr>
          <w:b/>
          <w:color w:val="000000"/>
          <w:sz w:val="28"/>
        </w:rPr>
        <w:t>completa</w:t>
      </w:r>
      <w:proofErr w:type="spellEnd"/>
      <w:r>
        <w:rPr>
          <w:b/>
          <w:color w:val="000000"/>
          <w:sz w:val="28"/>
        </w:rPr>
        <w:t xml:space="preserve"> del </w:t>
      </w:r>
      <w:proofErr w:type="spellStart"/>
      <w:r>
        <w:rPr>
          <w:b/>
          <w:color w:val="000000"/>
          <w:sz w:val="28"/>
        </w:rPr>
        <w:t>proyecto</w:t>
      </w:r>
      <w:proofErr w:type="spellEnd"/>
    </w:p>
    <w:p w14:paraId="2627C93B" w14:textId="1625D5D2" w:rsidR="00DD2741" w:rsidRDefault="000B6794">
      <w:pPr>
        <w:spacing w:after="80" w:line="360" w:lineRule="auto"/>
        <w:jc w:val="center"/>
      </w:pPr>
      <w:proofErr w:type="spellStart"/>
      <w:r>
        <w:rPr>
          <w:color w:val="000000"/>
        </w:rPr>
        <w:t>Autores</w:t>
      </w:r>
      <w:proofErr w:type="spellEnd"/>
      <w:r>
        <w:rPr>
          <w:color w:val="000000"/>
        </w:rPr>
        <w:t>: Santiago Roca Martínez · Bruno Ferrufino Mercado</w:t>
      </w:r>
    </w:p>
    <w:p w14:paraId="5F5FB60C" w14:textId="641FFB77" w:rsidR="00DD2741" w:rsidRDefault="000B6794">
      <w:pPr>
        <w:spacing w:after="80" w:line="360" w:lineRule="auto"/>
        <w:jc w:val="center"/>
      </w:pPr>
      <w:r>
        <w:rPr>
          <w:color w:val="000000"/>
        </w:rPr>
        <w:t>Santa Cruz de la Sierra, Bolivia — Octubre 2026</w:t>
      </w:r>
    </w:p>
    <w:p w14:paraId="75D7CD7D" w14:textId="6960AD99" w:rsidR="00DD2741" w:rsidRDefault="00DD2741"/>
    <w:p w14:paraId="72F31A29" w14:textId="69EF8B4C" w:rsidR="00DD2741" w:rsidRDefault="000B6794">
      <w:pPr>
        <w:spacing w:after="80" w:line="360" w:lineRule="auto"/>
        <w:jc w:val="center"/>
      </w:pPr>
      <w:r>
        <w:rPr>
          <w:color w:val="000000"/>
        </w:rPr>
        <w:t xml:space="preserve">Este archivo reúne EDT, </w:t>
      </w:r>
      <w:r>
        <w:rPr>
          <w:color w:val="000000"/>
        </w:rPr>
        <w:t>PERT/CPM, Planner, Arquitectura, Historias de usuario y Flujo Git/GitHub.</w:t>
      </w:r>
    </w:p>
    <w:p w14:paraId="733F8A82" w14:textId="1D1FFA5D" w:rsidR="00DD2741" w:rsidRDefault="000B6794">
      <w:r>
        <w:br w:type="page"/>
      </w:r>
    </w:p>
    <w:p w14:paraId="0D331A04" w14:textId="27C6300E" w:rsidR="00DD2741" w:rsidRDefault="000B6794" w:rsidP="000B6794">
      <w:r>
        <w:lastRenderedPageBreak/>
        <w:t xml:space="preserve">                                                                         </w:t>
      </w:r>
      <w:r>
        <w:rPr>
          <w:b/>
          <w:color w:val="000000"/>
        </w:rPr>
        <w:t>UNIVERSIDAD DEL VALLE</w:t>
      </w:r>
    </w:p>
    <w:p w14:paraId="7C79D16F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Proyecto de Sistemas III</w:t>
      </w:r>
    </w:p>
    <w:p w14:paraId="68648230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Gestión de Parqueos con IoT — Demo</w:t>
      </w:r>
    </w:p>
    <w:p w14:paraId="72E356CF" w14:textId="77777777" w:rsidR="00DD2741" w:rsidRDefault="00DD2741"/>
    <w:p w14:paraId="16862835" w14:textId="77777777" w:rsidR="00DD2741" w:rsidRDefault="000B6794">
      <w:pPr>
        <w:spacing w:before="240" w:after="120" w:line="360" w:lineRule="auto"/>
        <w:jc w:val="center"/>
      </w:pPr>
      <w:r>
        <w:rPr>
          <w:b/>
          <w:color w:val="000000"/>
          <w:sz w:val="28"/>
        </w:rPr>
        <w:t>EDT — Estructura de Desglose del Trabajo</w:t>
      </w:r>
    </w:p>
    <w:p w14:paraId="33C12709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Autores: Santiago Roca Martínez · Bruno Ferruf</w:t>
      </w:r>
      <w:r>
        <w:rPr>
          <w:color w:val="000000"/>
        </w:rPr>
        <w:t>ino Mercado</w:t>
      </w:r>
    </w:p>
    <w:p w14:paraId="14035D70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Santa Cruz de la Sierra, Bolivia — Octubre 2026</w:t>
      </w:r>
    </w:p>
    <w:p w14:paraId="60244B02" w14:textId="77777777" w:rsidR="00DD2741" w:rsidRDefault="00DD2741"/>
    <w:p w14:paraId="6B5E63D7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Proyecto:</w:t>
      </w:r>
      <w:r>
        <w:rPr>
          <w:color w:val="000000"/>
        </w:rPr>
        <w:t xml:space="preserve"> Gestión de Parqueos con IoT (Demo)</w:t>
      </w:r>
    </w:p>
    <w:p w14:paraId="1F292053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Pareja:</w:t>
      </w:r>
      <w:r>
        <w:rPr>
          <w:color w:val="000000"/>
        </w:rPr>
        <w:t xml:space="preserve"> Santiago Roca Martínez (Web) · Bruno Ferrufino Mercado (Móvil)</w:t>
      </w:r>
    </w:p>
    <w:p w14:paraId="07C9D551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Horizonte:</w:t>
      </w:r>
      <w:r>
        <w:rPr>
          <w:color w:val="000000"/>
        </w:rPr>
        <w:t xml:space="preserve"> 8 oct 2026 → 28 nov 2026</w:t>
      </w:r>
    </w:p>
    <w:p w14:paraId="65092AA3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Regla del 100 %:</w:t>
      </w:r>
      <w:r>
        <w:rPr>
          <w:color w:val="000000"/>
        </w:rPr>
        <w:t xml:space="preserve"> la EDT incluye todo el trabajo del demo y nada más.</w:t>
      </w:r>
    </w:p>
    <w:p w14:paraId="2BB5A17B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Paquete ≤ 1 semana:</w:t>
      </w:r>
      <w:r>
        <w:rPr>
          <w:color w:val="000000"/>
        </w:rPr>
        <w:t xml:space="preserve"> si no cabe en una iteración, se divide.</w:t>
      </w:r>
    </w:p>
    <w:p w14:paraId="7200C598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1.0 Gestión de Parqueos con IoT</w:t>
      </w:r>
    </w:p>
    <w:p w14:paraId="22A95739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1 Gestión y planificación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2741" w14:paraId="0BE7CD2C" w14:textId="77777777">
        <w:tc>
          <w:tcPr>
            <w:tcW w:w="3216" w:type="dxa"/>
            <w:shd w:val="clear" w:color="auto" w:fill="D9E2EC"/>
          </w:tcPr>
          <w:p w14:paraId="5583FB0D" w14:textId="77777777" w:rsidR="00DD2741" w:rsidRDefault="000B6794"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3216" w:type="dxa"/>
            <w:shd w:val="clear" w:color="auto" w:fill="D9E2EC"/>
          </w:tcPr>
          <w:p w14:paraId="4342F74A" w14:textId="77777777" w:rsidR="00DD2741" w:rsidRDefault="000B6794">
            <w:r>
              <w:rPr>
                <w:b/>
                <w:color w:val="000000"/>
                <w:sz w:val="18"/>
              </w:rPr>
              <w:t>Paquete de trabajo</w:t>
            </w:r>
          </w:p>
        </w:tc>
        <w:tc>
          <w:tcPr>
            <w:tcW w:w="3216" w:type="dxa"/>
            <w:shd w:val="clear" w:color="auto" w:fill="D9E2EC"/>
          </w:tcPr>
          <w:p w14:paraId="7B15BC5A" w14:textId="77777777" w:rsidR="00DD2741" w:rsidRDefault="000B6794">
            <w:r>
              <w:rPr>
                <w:b/>
                <w:color w:val="000000"/>
                <w:sz w:val="18"/>
              </w:rPr>
              <w:t>Responsable</w:t>
            </w:r>
          </w:p>
        </w:tc>
      </w:tr>
      <w:tr w:rsidR="00DD2741" w14:paraId="33F3D081" w14:textId="77777777">
        <w:tc>
          <w:tcPr>
            <w:tcW w:w="3216" w:type="dxa"/>
          </w:tcPr>
          <w:p w14:paraId="56B6C9DB" w14:textId="77777777" w:rsidR="00DD2741" w:rsidRDefault="000B6794">
            <w:r>
              <w:rPr>
                <w:color w:val="000000"/>
                <w:sz w:val="18"/>
              </w:rPr>
              <w:t>1.1</w:t>
            </w:r>
          </w:p>
        </w:tc>
        <w:tc>
          <w:tcPr>
            <w:tcW w:w="3216" w:type="dxa"/>
          </w:tcPr>
          <w:p w14:paraId="3D6AAB3A" w14:textId="77777777" w:rsidR="00DD2741" w:rsidRDefault="000B6794">
            <w:r>
              <w:rPr>
                <w:color w:val="000000"/>
                <w:sz w:val="18"/>
              </w:rPr>
              <w:t>Plan: EDT y CPM</w:t>
            </w:r>
          </w:p>
        </w:tc>
        <w:tc>
          <w:tcPr>
            <w:tcW w:w="3216" w:type="dxa"/>
          </w:tcPr>
          <w:p w14:paraId="4037B3A6" w14:textId="77777777" w:rsidR="00DD2741" w:rsidRDefault="000B6794">
            <w:r>
              <w:rPr>
                <w:color w:val="000000"/>
                <w:sz w:val="18"/>
              </w:rPr>
              <w:t>Ambos</w:t>
            </w:r>
          </w:p>
        </w:tc>
      </w:tr>
      <w:tr w:rsidR="00DD2741" w14:paraId="1AF7578D" w14:textId="77777777">
        <w:tc>
          <w:tcPr>
            <w:tcW w:w="3216" w:type="dxa"/>
          </w:tcPr>
          <w:p w14:paraId="2B92BF9A" w14:textId="77777777" w:rsidR="00DD2741" w:rsidRDefault="000B6794">
            <w:r>
              <w:rPr>
                <w:color w:val="000000"/>
                <w:sz w:val="18"/>
              </w:rPr>
              <w:t>1.2</w:t>
            </w:r>
          </w:p>
        </w:tc>
        <w:tc>
          <w:tcPr>
            <w:tcW w:w="3216" w:type="dxa"/>
          </w:tcPr>
          <w:p w14:paraId="37CD4F83" w14:textId="77777777" w:rsidR="00DD2741" w:rsidRDefault="000B6794">
            <w:r>
              <w:rPr>
                <w:color w:val="000000"/>
                <w:sz w:val="18"/>
              </w:rPr>
              <w:t xml:space="preserve">Tablero </w:t>
            </w:r>
            <w:r>
              <w:rPr>
                <w:color w:val="000000"/>
                <w:sz w:val="18"/>
              </w:rPr>
              <w:t>Planner + Issues GitHub</w:t>
            </w:r>
          </w:p>
        </w:tc>
        <w:tc>
          <w:tcPr>
            <w:tcW w:w="3216" w:type="dxa"/>
          </w:tcPr>
          <w:p w14:paraId="5A7022E3" w14:textId="77777777" w:rsidR="00DD2741" w:rsidRDefault="000B6794">
            <w:r>
              <w:rPr>
                <w:color w:val="000000"/>
                <w:sz w:val="18"/>
              </w:rPr>
              <w:t>Ambos</w:t>
            </w:r>
          </w:p>
        </w:tc>
      </w:tr>
    </w:tbl>
    <w:p w14:paraId="1DE68415" w14:textId="77777777" w:rsidR="00DD2741" w:rsidRDefault="00DD2741"/>
    <w:p w14:paraId="2F65D486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2 Análisis y diseño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2741" w14:paraId="1109E846" w14:textId="77777777">
        <w:tc>
          <w:tcPr>
            <w:tcW w:w="3216" w:type="dxa"/>
            <w:shd w:val="clear" w:color="auto" w:fill="D9E2EC"/>
          </w:tcPr>
          <w:p w14:paraId="7096E9AD" w14:textId="77777777" w:rsidR="00DD2741" w:rsidRDefault="000B6794"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3216" w:type="dxa"/>
            <w:shd w:val="clear" w:color="auto" w:fill="D9E2EC"/>
          </w:tcPr>
          <w:p w14:paraId="688F793F" w14:textId="77777777" w:rsidR="00DD2741" w:rsidRDefault="000B6794">
            <w:r>
              <w:rPr>
                <w:b/>
                <w:color w:val="000000"/>
                <w:sz w:val="18"/>
              </w:rPr>
              <w:t>Paquete de trabajo</w:t>
            </w:r>
          </w:p>
        </w:tc>
        <w:tc>
          <w:tcPr>
            <w:tcW w:w="3216" w:type="dxa"/>
            <w:shd w:val="clear" w:color="auto" w:fill="D9E2EC"/>
          </w:tcPr>
          <w:p w14:paraId="632B5933" w14:textId="77777777" w:rsidR="00DD2741" w:rsidRDefault="000B6794">
            <w:r>
              <w:rPr>
                <w:b/>
                <w:color w:val="000000"/>
                <w:sz w:val="18"/>
              </w:rPr>
              <w:t>Responsable</w:t>
            </w:r>
          </w:p>
        </w:tc>
      </w:tr>
      <w:tr w:rsidR="00DD2741" w14:paraId="216F6864" w14:textId="77777777">
        <w:tc>
          <w:tcPr>
            <w:tcW w:w="3216" w:type="dxa"/>
          </w:tcPr>
          <w:p w14:paraId="44208ABD" w14:textId="77777777" w:rsidR="00DD2741" w:rsidRDefault="000B6794">
            <w:r>
              <w:rPr>
                <w:color w:val="000000"/>
                <w:sz w:val="18"/>
              </w:rPr>
              <w:t>2.1</w:t>
            </w:r>
          </w:p>
        </w:tc>
        <w:tc>
          <w:tcPr>
            <w:tcW w:w="3216" w:type="dxa"/>
          </w:tcPr>
          <w:p w14:paraId="2F774F2D" w14:textId="77777777" w:rsidR="00DD2741" w:rsidRDefault="000B6794">
            <w:r>
              <w:rPr>
                <w:color w:val="000000"/>
                <w:sz w:val="18"/>
              </w:rPr>
              <w:t>Requisitos, casos de uso e historias de usuario</w:t>
            </w:r>
          </w:p>
        </w:tc>
        <w:tc>
          <w:tcPr>
            <w:tcW w:w="3216" w:type="dxa"/>
          </w:tcPr>
          <w:p w14:paraId="0F253503" w14:textId="77777777" w:rsidR="00DD2741" w:rsidRDefault="000B6794">
            <w:r>
              <w:rPr>
                <w:color w:val="000000"/>
                <w:sz w:val="18"/>
              </w:rPr>
              <w:t>Ambos</w:t>
            </w:r>
          </w:p>
        </w:tc>
      </w:tr>
      <w:tr w:rsidR="00DD2741" w14:paraId="5A7C7422" w14:textId="77777777">
        <w:tc>
          <w:tcPr>
            <w:tcW w:w="3216" w:type="dxa"/>
          </w:tcPr>
          <w:p w14:paraId="4A0495ED" w14:textId="77777777" w:rsidR="00DD2741" w:rsidRDefault="000B6794">
            <w:r>
              <w:rPr>
                <w:color w:val="000000"/>
                <w:sz w:val="18"/>
              </w:rPr>
              <w:t>2.2</w:t>
            </w:r>
          </w:p>
        </w:tc>
        <w:tc>
          <w:tcPr>
            <w:tcW w:w="3216" w:type="dxa"/>
          </w:tcPr>
          <w:p w14:paraId="2CF87785" w14:textId="77777777" w:rsidR="00DD2741" w:rsidRDefault="000B6794">
            <w:r>
              <w:rPr>
                <w:color w:val="000000"/>
                <w:sz w:val="18"/>
              </w:rPr>
              <w:t>Diseño de base de datos (SQL)</w:t>
            </w:r>
          </w:p>
        </w:tc>
        <w:tc>
          <w:tcPr>
            <w:tcW w:w="3216" w:type="dxa"/>
          </w:tcPr>
          <w:p w14:paraId="530DFBA9" w14:textId="77777777" w:rsidR="00DD2741" w:rsidRDefault="000B6794">
            <w:r>
              <w:rPr>
                <w:color w:val="000000"/>
                <w:sz w:val="18"/>
              </w:rPr>
              <w:t>Ambos (lidera Web)</w:t>
            </w:r>
          </w:p>
        </w:tc>
      </w:tr>
      <w:tr w:rsidR="00DD2741" w14:paraId="10E41E65" w14:textId="77777777">
        <w:tc>
          <w:tcPr>
            <w:tcW w:w="3216" w:type="dxa"/>
          </w:tcPr>
          <w:p w14:paraId="73803236" w14:textId="77777777" w:rsidR="00DD2741" w:rsidRDefault="000B6794">
            <w:r>
              <w:rPr>
                <w:color w:val="000000"/>
                <w:sz w:val="18"/>
              </w:rPr>
              <w:t>2.3</w:t>
            </w:r>
          </w:p>
        </w:tc>
        <w:tc>
          <w:tcPr>
            <w:tcW w:w="3216" w:type="dxa"/>
          </w:tcPr>
          <w:p w14:paraId="1813371C" w14:textId="77777777" w:rsidR="00DD2741" w:rsidRDefault="000B6794">
            <w:r>
              <w:rPr>
                <w:color w:val="000000"/>
                <w:sz w:val="18"/>
              </w:rPr>
              <w:t>Diseño de interfaz web (mockups)</w:t>
            </w:r>
          </w:p>
        </w:tc>
        <w:tc>
          <w:tcPr>
            <w:tcW w:w="3216" w:type="dxa"/>
          </w:tcPr>
          <w:p w14:paraId="3435D975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  <w:tr w:rsidR="00DD2741" w14:paraId="74B1BFAA" w14:textId="77777777">
        <w:tc>
          <w:tcPr>
            <w:tcW w:w="3216" w:type="dxa"/>
          </w:tcPr>
          <w:p w14:paraId="1A6EC7B5" w14:textId="77777777" w:rsidR="00DD2741" w:rsidRDefault="000B6794">
            <w:r>
              <w:rPr>
                <w:color w:val="000000"/>
                <w:sz w:val="18"/>
              </w:rPr>
              <w:t>2.4</w:t>
            </w:r>
          </w:p>
        </w:tc>
        <w:tc>
          <w:tcPr>
            <w:tcW w:w="3216" w:type="dxa"/>
          </w:tcPr>
          <w:p w14:paraId="26F03B61" w14:textId="77777777" w:rsidR="00DD2741" w:rsidRDefault="000B6794">
            <w:r>
              <w:rPr>
                <w:color w:val="000000"/>
                <w:sz w:val="18"/>
              </w:rPr>
              <w:t>Diseño de interfaz móvil (mockups)</w:t>
            </w:r>
          </w:p>
        </w:tc>
        <w:tc>
          <w:tcPr>
            <w:tcW w:w="3216" w:type="dxa"/>
          </w:tcPr>
          <w:p w14:paraId="6922BCCC" w14:textId="77777777" w:rsidR="00DD2741" w:rsidRDefault="000B6794">
            <w:r>
              <w:rPr>
                <w:color w:val="000000"/>
                <w:sz w:val="18"/>
              </w:rPr>
              <w:t>Bruno</w:t>
            </w:r>
          </w:p>
        </w:tc>
      </w:tr>
    </w:tbl>
    <w:p w14:paraId="6212C9A0" w14:textId="77777777" w:rsidR="00DD2741" w:rsidRDefault="00DD2741"/>
    <w:p w14:paraId="05CDFC7C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3 Desarrollo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D2741" w14:paraId="247D1754" w14:textId="77777777">
        <w:tc>
          <w:tcPr>
            <w:tcW w:w="2412" w:type="dxa"/>
            <w:shd w:val="clear" w:color="auto" w:fill="D9E2EC"/>
          </w:tcPr>
          <w:p w14:paraId="4A5BD01A" w14:textId="77777777" w:rsidR="00DD2741" w:rsidRDefault="000B6794"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2412" w:type="dxa"/>
            <w:shd w:val="clear" w:color="auto" w:fill="D9E2EC"/>
          </w:tcPr>
          <w:p w14:paraId="3F4B51FB" w14:textId="77777777" w:rsidR="00DD2741" w:rsidRDefault="000B6794">
            <w:r>
              <w:rPr>
                <w:b/>
                <w:color w:val="000000"/>
                <w:sz w:val="18"/>
              </w:rPr>
              <w:t>Paquete de trabajo</w:t>
            </w:r>
          </w:p>
        </w:tc>
        <w:tc>
          <w:tcPr>
            <w:tcW w:w="2412" w:type="dxa"/>
            <w:shd w:val="clear" w:color="auto" w:fill="D9E2EC"/>
          </w:tcPr>
          <w:p w14:paraId="4794F089" w14:textId="77777777" w:rsidR="00DD2741" w:rsidRDefault="000B6794">
            <w:r>
              <w:rPr>
                <w:b/>
                <w:color w:val="000000"/>
                <w:sz w:val="18"/>
              </w:rPr>
              <w:t>Canal</w:t>
            </w:r>
          </w:p>
        </w:tc>
        <w:tc>
          <w:tcPr>
            <w:tcW w:w="2412" w:type="dxa"/>
            <w:shd w:val="clear" w:color="auto" w:fill="D9E2EC"/>
          </w:tcPr>
          <w:p w14:paraId="37DC9641" w14:textId="77777777" w:rsidR="00DD2741" w:rsidRDefault="000B6794">
            <w:r>
              <w:rPr>
                <w:b/>
                <w:color w:val="000000"/>
                <w:sz w:val="18"/>
              </w:rPr>
              <w:t>Responsable</w:t>
            </w:r>
          </w:p>
        </w:tc>
      </w:tr>
      <w:tr w:rsidR="00DD2741" w14:paraId="784B5DD6" w14:textId="77777777">
        <w:tc>
          <w:tcPr>
            <w:tcW w:w="2412" w:type="dxa"/>
          </w:tcPr>
          <w:p w14:paraId="6DF4B194" w14:textId="77777777" w:rsidR="00DD2741" w:rsidRDefault="000B6794">
            <w:r>
              <w:rPr>
                <w:color w:val="000000"/>
                <w:sz w:val="18"/>
              </w:rPr>
              <w:t>3.1</w:t>
            </w:r>
          </w:p>
        </w:tc>
        <w:tc>
          <w:tcPr>
            <w:tcW w:w="2412" w:type="dxa"/>
          </w:tcPr>
          <w:p w14:paraId="5F4D6038" w14:textId="77777777" w:rsidR="00DD2741" w:rsidRDefault="000B6794">
            <w:r>
              <w:rPr>
                <w:color w:val="000000"/>
                <w:sz w:val="18"/>
              </w:rPr>
              <w:t>Autenticación y roles (API + panel web)</w:t>
            </w:r>
          </w:p>
        </w:tc>
        <w:tc>
          <w:tcPr>
            <w:tcW w:w="2412" w:type="dxa"/>
          </w:tcPr>
          <w:p w14:paraId="36711C16" w14:textId="77777777" w:rsidR="00DD2741" w:rsidRDefault="000B6794">
            <w:r>
              <w:rPr>
                <w:color w:val="000000"/>
                <w:sz w:val="18"/>
              </w:rPr>
              <w:t>Web / API</w:t>
            </w:r>
          </w:p>
        </w:tc>
        <w:tc>
          <w:tcPr>
            <w:tcW w:w="2412" w:type="dxa"/>
          </w:tcPr>
          <w:p w14:paraId="2C4F465E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  <w:tr w:rsidR="00DD2741" w14:paraId="1097A84F" w14:textId="77777777">
        <w:tc>
          <w:tcPr>
            <w:tcW w:w="2412" w:type="dxa"/>
          </w:tcPr>
          <w:p w14:paraId="7E5BC4D6" w14:textId="77777777" w:rsidR="00DD2741" w:rsidRDefault="000B6794">
            <w:r>
              <w:rPr>
                <w:color w:val="000000"/>
                <w:sz w:val="18"/>
              </w:rPr>
              <w:t>3.2</w:t>
            </w:r>
          </w:p>
        </w:tc>
        <w:tc>
          <w:tcPr>
            <w:tcW w:w="2412" w:type="dxa"/>
          </w:tcPr>
          <w:p w14:paraId="219B4DBD" w14:textId="77777777" w:rsidR="00DD2741" w:rsidRDefault="000B6794">
            <w:r>
              <w:rPr>
                <w:color w:val="000000"/>
                <w:sz w:val="18"/>
              </w:rPr>
              <w:t>Catálogo / listado de parqueos</w:t>
            </w:r>
          </w:p>
        </w:tc>
        <w:tc>
          <w:tcPr>
            <w:tcW w:w="2412" w:type="dxa"/>
          </w:tcPr>
          <w:p w14:paraId="5E021936" w14:textId="77777777" w:rsidR="00DD2741" w:rsidRDefault="000B6794">
            <w:r>
              <w:rPr>
                <w:color w:val="000000"/>
                <w:sz w:val="18"/>
              </w:rPr>
              <w:t>Web</w:t>
            </w:r>
          </w:p>
        </w:tc>
        <w:tc>
          <w:tcPr>
            <w:tcW w:w="2412" w:type="dxa"/>
          </w:tcPr>
          <w:p w14:paraId="118E0662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  <w:tr w:rsidR="00DD2741" w14:paraId="63AAB942" w14:textId="77777777">
        <w:tc>
          <w:tcPr>
            <w:tcW w:w="2412" w:type="dxa"/>
          </w:tcPr>
          <w:p w14:paraId="252095D9" w14:textId="77777777" w:rsidR="00DD2741" w:rsidRDefault="000B6794">
            <w:r>
              <w:rPr>
                <w:color w:val="000000"/>
                <w:sz w:val="18"/>
              </w:rPr>
              <w:t>3.3</w:t>
            </w:r>
          </w:p>
        </w:tc>
        <w:tc>
          <w:tcPr>
            <w:tcW w:w="2412" w:type="dxa"/>
          </w:tcPr>
          <w:p w14:paraId="6E2173AE" w14:textId="77777777" w:rsidR="00DD2741" w:rsidRDefault="000B6794">
            <w:r>
              <w:rPr>
                <w:color w:val="000000"/>
                <w:sz w:val="18"/>
              </w:rPr>
              <w:t xml:space="preserve">Registro de </w:t>
            </w:r>
            <w:r>
              <w:rPr>
                <w:color w:val="000000"/>
                <w:sz w:val="18"/>
              </w:rPr>
              <w:t>parqueos por oferente</w:t>
            </w:r>
          </w:p>
        </w:tc>
        <w:tc>
          <w:tcPr>
            <w:tcW w:w="2412" w:type="dxa"/>
          </w:tcPr>
          <w:p w14:paraId="145FCFDA" w14:textId="77777777" w:rsidR="00DD2741" w:rsidRDefault="000B6794">
            <w:r>
              <w:rPr>
                <w:color w:val="000000"/>
                <w:sz w:val="18"/>
              </w:rPr>
              <w:t>Web</w:t>
            </w:r>
          </w:p>
        </w:tc>
        <w:tc>
          <w:tcPr>
            <w:tcW w:w="2412" w:type="dxa"/>
          </w:tcPr>
          <w:p w14:paraId="3AB59891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  <w:tr w:rsidR="00DD2741" w14:paraId="67BB1040" w14:textId="77777777">
        <w:tc>
          <w:tcPr>
            <w:tcW w:w="2412" w:type="dxa"/>
          </w:tcPr>
          <w:p w14:paraId="2791F6DD" w14:textId="77777777" w:rsidR="00DD2741" w:rsidRDefault="000B6794">
            <w:r>
              <w:rPr>
                <w:color w:val="000000"/>
                <w:sz w:val="18"/>
              </w:rPr>
              <w:t>3.4</w:t>
            </w:r>
          </w:p>
        </w:tc>
        <w:tc>
          <w:tcPr>
            <w:tcW w:w="2412" w:type="dxa"/>
          </w:tcPr>
          <w:p w14:paraId="25B8469E" w14:textId="77777777" w:rsidR="00DD2741" w:rsidRDefault="000B6794">
            <w:r>
              <w:rPr>
                <w:color w:val="000000"/>
                <w:sz w:val="18"/>
              </w:rPr>
              <w:t>Reserva web de espacios</w:t>
            </w:r>
          </w:p>
        </w:tc>
        <w:tc>
          <w:tcPr>
            <w:tcW w:w="2412" w:type="dxa"/>
          </w:tcPr>
          <w:p w14:paraId="2979D612" w14:textId="77777777" w:rsidR="00DD2741" w:rsidRDefault="000B6794">
            <w:r>
              <w:rPr>
                <w:color w:val="000000"/>
                <w:sz w:val="18"/>
              </w:rPr>
              <w:t>Web</w:t>
            </w:r>
          </w:p>
        </w:tc>
        <w:tc>
          <w:tcPr>
            <w:tcW w:w="2412" w:type="dxa"/>
          </w:tcPr>
          <w:p w14:paraId="42162CA2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  <w:tr w:rsidR="00DD2741" w14:paraId="4DA61E66" w14:textId="77777777">
        <w:tc>
          <w:tcPr>
            <w:tcW w:w="2412" w:type="dxa"/>
          </w:tcPr>
          <w:p w14:paraId="0E6B5972" w14:textId="77777777" w:rsidR="00DD2741" w:rsidRDefault="000B6794">
            <w:r>
              <w:rPr>
                <w:color w:val="000000"/>
                <w:sz w:val="18"/>
              </w:rPr>
              <w:t>3.5</w:t>
            </w:r>
          </w:p>
        </w:tc>
        <w:tc>
          <w:tcPr>
            <w:tcW w:w="2412" w:type="dxa"/>
          </w:tcPr>
          <w:p w14:paraId="475316FF" w14:textId="77777777" w:rsidR="00DD2741" w:rsidRDefault="000B6794">
            <w:r>
              <w:rPr>
                <w:color w:val="000000"/>
                <w:sz w:val="18"/>
              </w:rPr>
              <w:t>Consumo API: listado en app móvil</w:t>
            </w:r>
          </w:p>
        </w:tc>
        <w:tc>
          <w:tcPr>
            <w:tcW w:w="2412" w:type="dxa"/>
          </w:tcPr>
          <w:p w14:paraId="59A61166" w14:textId="77777777" w:rsidR="00DD2741" w:rsidRDefault="000B6794">
            <w:r>
              <w:rPr>
                <w:color w:val="000000"/>
                <w:sz w:val="18"/>
              </w:rPr>
              <w:t>Móvil</w:t>
            </w:r>
          </w:p>
        </w:tc>
        <w:tc>
          <w:tcPr>
            <w:tcW w:w="2412" w:type="dxa"/>
          </w:tcPr>
          <w:p w14:paraId="52F64AF3" w14:textId="77777777" w:rsidR="00DD2741" w:rsidRDefault="000B6794">
            <w:r>
              <w:rPr>
                <w:color w:val="000000"/>
                <w:sz w:val="18"/>
              </w:rPr>
              <w:t>Bruno</w:t>
            </w:r>
          </w:p>
        </w:tc>
      </w:tr>
      <w:tr w:rsidR="00DD2741" w14:paraId="05F72F33" w14:textId="77777777">
        <w:tc>
          <w:tcPr>
            <w:tcW w:w="2412" w:type="dxa"/>
          </w:tcPr>
          <w:p w14:paraId="78E90BE3" w14:textId="77777777" w:rsidR="00DD2741" w:rsidRDefault="000B6794">
            <w:r>
              <w:rPr>
                <w:color w:val="000000"/>
                <w:sz w:val="18"/>
              </w:rPr>
              <w:t>3.6</w:t>
            </w:r>
          </w:p>
        </w:tc>
        <w:tc>
          <w:tcPr>
            <w:tcW w:w="2412" w:type="dxa"/>
          </w:tcPr>
          <w:p w14:paraId="1F7A05B1" w14:textId="77777777" w:rsidR="00DD2741" w:rsidRDefault="000B6794">
            <w:r>
              <w:rPr>
                <w:color w:val="000000"/>
                <w:sz w:val="18"/>
              </w:rPr>
              <w:t xml:space="preserve">Consumo API: reserva en app </w:t>
            </w:r>
            <w:r>
              <w:rPr>
                <w:color w:val="000000"/>
                <w:sz w:val="18"/>
              </w:rPr>
              <w:lastRenderedPageBreak/>
              <w:t>móvil</w:t>
            </w:r>
          </w:p>
        </w:tc>
        <w:tc>
          <w:tcPr>
            <w:tcW w:w="2412" w:type="dxa"/>
          </w:tcPr>
          <w:p w14:paraId="27392574" w14:textId="77777777" w:rsidR="00DD2741" w:rsidRDefault="000B6794">
            <w:r>
              <w:rPr>
                <w:color w:val="000000"/>
                <w:sz w:val="18"/>
              </w:rPr>
              <w:lastRenderedPageBreak/>
              <w:t>Móvil</w:t>
            </w:r>
          </w:p>
        </w:tc>
        <w:tc>
          <w:tcPr>
            <w:tcW w:w="2412" w:type="dxa"/>
          </w:tcPr>
          <w:p w14:paraId="565E97EC" w14:textId="77777777" w:rsidR="00DD2741" w:rsidRDefault="000B6794">
            <w:r>
              <w:rPr>
                <w:color w:val="000000"/>
                <w:sz w:val="18"/>
              </w:rPr>
              <w:t>Bruno</w:t>
            </w:r>
          </w:p>
        </w:tc>
      </w:tr>
      <w:tr w:rsidR="00DD2741" w14:paraId="3E845B3F" w14:textId="77777777">
        <w:tc>
          <w:tcPr>
            <w:tcW w:w="2412" w:type="dxa"/>
          </w:tcPr>
          <w:p w14:paraId="76DA71AB" w14:textId="77777777" w:rsidR="00DD2741" w:rsidRDefault="000B6794">
            <w:r>
              <w:rPr>
                <w:color w:val="000000"/>
                <w:sz w:val="18"/>
              </w:rPr>
              <w:t>3.7</w:t>
            </w:r>
          </w:p>
        </w:tc>
        <w:tc>
          <w:tcPr>
            <w:tcW w:w="2412" w:type="dxa"/>
          </w:tcPr>
          <w:p w14:paraId="3547AB87" w14:textId="77777777" w:rsidR="00DD2741" w:rsidRDefault="000B6794">
            <w:r>
              <w:rPr>
                <w:color w:val="000000"/>
                <w:sz w:val="18"/>
              </w:rPr>
              <w:t>Integración IoT (ocupación / sensores) — futuro</w:t>
            </w:r>
          </w:p>
        </w:tc>
        <w:tc>
          <w:tcPr>
            <w:tcW w:w="2412" w:type="dxa"/>
          </w:tcPr>
          <w:p w14:paraId="198C1E01" w14:textId="77777777" w:rsidR="00DD2741" w:rsidRDefault="000B6794">
            <w:r>
              <w:rPr>
                <w:color w:val="000000"/>
                <w:sz w:val="18"/>
              </w:rPr>
              <w:t>Web + IoT</w:t>
            </w:r>
          </w:p>
        </w:tc>
        <w:tc>
          <w:tcPr>
            <w:tcW w:w="2412" w:type="dxa"/>
          </w:tcPr>
          <w:p w14:paraId="2F67DC8A" w14:textId="77777777" w:rsidR="00DD2741" w:rsidRDefault="000B6794">
            <w:r>
              <w:rPr>
                <w:color w:val="000000"/>
                <w:sz w:val="18"/>
              </w:rPr>
              <w:t>Ambos</w:t>
            </w:r>
          </w:p>
        </w:tc>
      </w:tr>
    </w:tbl>
    <w:p w14:paraId="76AD53CE" w14:textId="77777777" w:rsidR="00DD2741" w:rsidRDefault="00DD2741"/>
    <w:p w14:paraId="7274F075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 xml:space="preserve">4 </w:t>
      </w:r>
      <w:r>
        <w:rPr>
          <w:b/>
          <w:color w:val="000000"/>
        </w:rPr>
        <w:t>Pruebas y documentación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2741" w14:paraId="5A2CB2AF" w14:textId="77777777">
        <w:tc>
          <w:tcPr>
            <w:tcW w:w="3216" w:type="dxa"/>
            <w:shd w:val="clear" w:color="auto" w:fill="D9E2EC"/>
          </w:tcPr>
          <w:p w14:paraId="0B39A4A1" w14:textId="77777777" w:rsidR="00DD2741" w:rsidRDefault="000B6794"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3216" w:type="dxa"/>
            <w:shd w:val="clear" w:color="auto" w:fill="D9E2EC"/>
          </w:tcPr>
          <w:p w14:paraId="3D6D6C29" w14:textId="77777777" w:rsidR="00DD2741" w:rsidRDefault="000B6794">
            <w:r>
              <w:rPr>
                <w:b/>
                <w:color w:val="000000"/>
                <w:sz w:val="18"/>
              </w:rPr>
              <w:t>Paquete de trabajo</w:t>
            </w:r>
          </w:p>
        </w:tc>
        <w:tc>
          <w:tcPr>
            <w:tcW w:w="3216" w:type="dxa"/>
            <w:shd w:val="clear" w:color="auto" w:fill="D9E2EC"/>
          </w:tcPr>
          <w:p w14:paraId="29DB3929" w14:textId="77777777" w:rsidR="00DD2741" w:rsidRDefault="000B6794">
            <w:r>
              <w:rPr>
                <w:b/>
                <w:color w:val="000000"/>
                <w:sz w:val="18"/>
              </w:rPr>
              <w:t>Responsable</w:t>
            </w:r>
          </w:p>
        </w:tc>
      </w:tr>
      <w:tr w:rsidR="00DD2741" w14:paraId="53DAC7E3" w14:textId="77777777">
        <w:tc>
          <w:tcPr>
            <w:tcW w:w="3216" w:type="dxa"/>
          </w:tcPr>
          <w:p w14:paraId="7FCFC6C7" w14:textId="77777777" w:rsidR="00DD2741" w:rsidRDefault="000B6794">
            <w:r>
              <w:rPr>
                <w:color w:val="000000"/>
                <w:sz w:val="18"/>
              </w:rPr>
              <w:t>4.1</w:t>
            </w:r>
          </w:p>
        </w:tc>
        <w:tc>
          <w:tcPr>
            <w:tcW w:w="3216" w:type="dxa"/>
          </w:tcPr>
          <w:p w14:paraId="6109AD03" w14:textId="77777777" w:rsidR="00DD2741" w:rsidRDefault="000B6794">
            <w:r>
              <w:rPr>
                <w:color w:val="000000"/>
                <w:sz w:val="18"/>
              </w:rPr>
              <w:t>Pruebas integrales (web ↔ API ↔ móvil)</w:t>
            </w:r>
          </w:p>
        </w:tc>
        <w:tc>
          <w:tcPr>
            <w:tcW w:w="3216" w:type="dxa"/>
          </w:tcPr>
          <w:p w14:paraId="4B3F3B82" w14:textId="77777777" w:rsidR="00DD2741" w:rsidRDefault="000B6794">
            <w:r>
              <w:rPr>
                <w:color w:val="000000"/>
                <w:sz w:val="18"/>
              </w:rPr>
              <w:t>Ambos (prueba cruzada)</w:t>
            </w:r>
          </w:p>
        </w:tc>
      </w:tr>
      <w:tr w:rsidR="00DD2741" w14:paraId="0F7C1F66" w14:textId="77777777">
        <w:tc>
          <w:tcPr>
            <w:tcW w:w="3216" w:type="dxa"/>
          </w:tcPr>
          <w:p w14:paraId="0B332B41" w14:textId="77777777" w:rsidR="00DD2741" w:rsidRDefault="000B6794">
            <w:r>
              <w:rPr>
                <w:color w:val="000000"/>
                <w:sz w:val="18"/>
              </w:rPr>
              <w:t>4.2</w:t>
            </w:r>
          </w:p>
        </w:tc>
        <w:tc>
          <w:tcPr>
            <w:tcW w:w="3216" w:type="dxa"/>
          </w:tcPr>
          <w:p w14:paraId="450F23A5" w14:textId="77777777" w:rsidR="00DD2741" w:rsidRDefault="000B6794">
            <w:r>
              <w:rPr>
                <w:color w:val="000000"/>
                <w:sz w:val="18"/>
              </w:rPr>
              <w:t>Manual de usuario y README</w:t>
            </w:r>
          </w:p>
        </w:tc>
        <w:tc>
          <w:tcPr>
            <w:tcW w:w="3216" w:type="dxa"/>
          </w:tcPr>
          <w:p w14:paraId="70D75245" w14:textId="77777777" w:rsidR="00DD2741" w:rsidRDefault="000B6794">
            <w:r>
              <w:rPr>
                <w:color w:val="000000"/>
                <w:sz w:val="18"/>
              </w:rPr>
              <w:t>Ambos</w:t>
            </w:r>
          </w:p>
        </w:tc>
      </w:tr>
    </w:tbl>
    <w:p w14:paraId="27CD4920" w14:textId="77777777" w:rsidR="00DD2741" w:rsidRDefault="00DD2741"/>
    <w:p w14:paraId="097B0587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5 Despliegue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2741" w14:paraId="5A9919EF" w14:textId="77777777">
        <w:tc>
          <w:tcPr>
            <w:tcW w:w="3216" w:type="dxa"/>
            <w:shd w:val="clear" w:color="auto" w:fill="D9E2EC"/>
          </w:tcPr>
          <w:p w14:paraId="4F8FC8A9" w14:textId="77777777" w:rsidR="00DD2741" w:rsidRDefault="000B6794"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w="3216" w:type="dxa"/>
            <w:shd w:val="clear" w:color="auto" w:fill="D9E2EC"/>
          </w:tcPr>
          <w:p w14:paraId="5A11D336" w14:textId="77777777" w:rsidR="00DD2741" w:rsidRDefault="000B6794">
            <w:r>
              <w:rPr>
                <w:b/>
                <w:color w:val="000000"/>
                <w:sz w:val="18"/>
              </w:rPr>
              <w:t>Paquete de trabajo</w:t>
            </w:r>
          </w:p>
        </w:tc>
        <w:tc>
          <w:tcPr>
            <w:tcW w:w="3216" w:type="dxa"/>
            <w:shd w:val="clear" w:color="auto" w:fill="D9E2EC"/>
          </w:tcPr>
          <w:p w14:paraId="78E093F5" w14:textId="77777777" w:rsidR="00DD2741" w:rsidRDefault="000B6794">
            <w:r>
              <w:rPr>
                <w:b/>
                <w:color w:val="000000"/>
                <w:sz w:val="18"/>
              </w:rPr>
              <w:t>Responsable</w:t>
            </w:r>
          </w:p>
        </w:tc>
      </w:tr>
      <w:tr w:rsidR="00DD2741" w14:paraId="1865F758" w14:textId="77777777">
        <w:tc>
          <w:tcPr>
            <w:tcW w:w="3216" w:type="dxa"/>
          </w:tcPr>
          <w:p w14:paraId="3E84D073" w14:textId="77777777" w:rsidR="00DD2741" w:rsidRDefault="000B6794">
            <w:r>
              <w:rPr>
                <w:color w:val="000000"/>
                <w:sz w:val="18"/>
              </w:rPr>
              <w:t>5.1</w:t>
            </w:r>
          </w:p>
        </w:tc>
        <w:tc>
          <w:tcPr>
            <w:tcW w:w="3216" w:type="dxa"/>
          </w:tcPr>
          <w:p w14:paraId="083D9177" w14:textId="77777777" w:rsidR="00DD2741" w:rsidRDefault="000B6794">
            <w:r>
              <w:rPr>
                <w:color w:val="000000"/>
                <w:sz w:val="18"/>
              </w:rPr>
              <w:t xml:space="preserve">Puesta en producción / </w:t>
            </w:r>
            <w:r>
              <w:rPr>
                <w:color w:val="000000"/>
                <w:sz w:val="18"/>
              </w:rPr>
              <w:t>release</w:t>
            </w:r>
          </w:p>
        </w:tc>
        <w:tc>
          <w:tcPr>
            <w:tcW w:w="3216" w:type="dxa"/>
          </w:tcPr>
          <w:p w14:paraId="3D0232DC" w14:textId="77777777" w:rsidR="00DD2741" w:rsidRDefault="000B6794">
            <w:r>
              <w:rPr>
                <w:color w:val="000000"/>
                <w:sz w:val="18"/>
              </w:rPr>
              <w:t>Ambos</w:t>
            </w:r>
          </w:p>
        </w:tc>
      </w:tr>
    </w:tbl>
    <w:p w14:paraId="1ACEA125" w14:textId="77777777" w:rsidR="00DD2741" w:rsidRDefault="00DD2741"/>
    <w:p w14:paraId="0408C86F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Trazabilidad demo (iteración actual)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DD2741" w14:paraId="58FCABFD" w14:textId="77777777">
        <w:tc>
          <w:tcPr>
            <w:tcW w:w="1930" w:type="dxa"/>
            <w:shd w:val="clear" w:color="auto" w:fill="D9E2EC"/>
          </w:tcPr>
          <w:p w14:paraId="5FFE0272" w14:textId="77777777" w:rsidR="00DD2741" w:rsidRDefault="000B6794">
            <w:r>
              <w:rPr>
                <w:b/>
                <w:color w:val="000000"/>
                <w:sz w:val="18"/>
              </w:rPr>
              <w:t>EDT</w:t>
            </w:r>
          </w:p>
        </w:tc>
        <w:tc>
          <w:tcPr>
            <w:tcW w:w="1930" w:type="dxa"/>
            <w:shd w:val="clear" w:color="auto" w:fill="D9E2EC"/>
          </w:tcPr>
          <w:p w14:paraId="2EB0AB21" w14:textId="77777777" w:rsidR="00DD2741" w:rsidRDefault="000B6794">
            <w:r>
              <w:rPr>
                <w:b/>
                <w:color w:val="000000"/>
                <w:sz w:val="18"/>
              </w:rPr>
              <w:t>Issue</w:t>
            </w:r>
          </w:p>
        </w:tc>
        <w:tc>
          <w:tcPr>
            <w:tcW w:w="1930" w:type="dxa"/>
            <w:shd w:val="clear" w:color="auto" w:fill="D9E2EC"/>
          </w:tcPr>
          <w:p w14:paraId="4AA1D10D" w14:textId="77777777" w:rsidR="00DD2741" w:rsidRDefault="000B6794">
            <w:r>
              <w:rPr>
                <w:b/>
                <w:color w:val="000000"/>
                <w:sz w:val="18"/>
              </w:rPr>
              <w:t>Historia</w:t>
            </w:r>
          </w:p>
        </w:tc>
        <w:tc>
          <w:tcPr>
            <w:tcW w:w="1930" w:type="dxa"/>
            <w:shd w:val="clear" w:color="auto" w:fill="D9E2EC"/>
          </w:tcPr>
          <w:p w14:paraId="3CDDC52D" w14:textId="77777777" w:rsidR="00DD2741" w:rsidRDefault="000B6794">
            <w:r>
              <w:rPr>
                <w:b/>
                <w:color w:val="000000"/>
                <w:sz w:val="18"/>
              </w:rPr>
              <w:t>Rama</w:t>
            </w:r>
          </w:p>
        </w:tc>
        <w:tc>
          <w:tcPr>
            <w:tcW w:w="1930" w:type="dxa"/>
            <w:shd w:val="clear" w:color="auto" w:fill="D9E2EC"/>
          </w:tcPr>
          <w:p w14:paraId="22E226F1" w14:textId="77777777" w:rsidR="00DD2741" w:rsidRDefault="000B6794">
            <w:r>
              <w:rPr>
                <w:b/>
                <w:color w:val="000000"/>
                <w:sz w:val="18"/>
              </w:rPr>
              <w:t>Producto</w:t>
            </w:r>
          </w:p>
        </w:tc>
      </w:tr>
      <w:tr w:rsidR="00DD2741" w14:paraId="03F5BB22" w14:textId="77777777">
        <w:tc>
          <w:tcPr>
            <w:tcW w:w="1930" w:type="dxa"/>
          </w:tcPr>
          <w:p w14:paraId="705EEAD7" w14:textId="77777777" w:rsidR="00DD2741" w:rsidRDefault="000B6794">
            <w:r>
              <w:rPr>
                <w:color w:val="000000"/>
                <w:sz w:val="18"/>
              </w:rPr>
              <w:t>1.1 / 1.2</w:t>
            </w:r>
          </w:p>
        </w:tc>
        <w:tc>
          <w:tcPr>
            <w:tcW w:w="1930" w:type="dxa"/>
          </w:tcPr>
          <w:p w14:paraId="04642375" w14:textId="77777777" w:rsidR="00DD2741" w:rsidRDefault="000B6794">
            <w:r>
              <w:rPr>
                <w:color w:val="000000"/>
                <w:sz w:val="18"/>
              </w:rPr>
              <w:t>#1</w:t>
            </w:r>
          </w:p>
        </w:tc>
        <w:tc>
          <w:tcPr>
            <w:tcW w:w="1930" w:type="dxa"/>
          </w:tcPr>
          <w:p w14:paraId="10B101F8" w14:textId="77777777" w:rsidR="00DD2741" w:rsidRDefault="000B6794">
            <w:r>
              <w:rPr>
                <w:color w:val="000000"/>
                <w:sz w:val="18"/>
              </w:rPr>
              <w:t>Planificación EDT-PERT-Planner</w:t>
            </w:r>
          </w:p>
        </w:tc>
        <w:tc>
          <w:tcPr>
            <w:tcW w:w="1930" w:type="dxa"/>
          </w:tcPr>
          <w:p w14:paraId="71A53EFD" w14:textId="77777777" w:rsidR="00DD2741" w:rsidRDefault="000B6794">
            <w:r>
              <w:rPr>
                <w:color w:val="000000"/>
                <w:sz w:val="18"/>
              </w:rPr>
              <w:t>santiago/docs/1-planificacion</w:t>
            </w:r>
          </w:p>
        </w:tc>
        <w:tc>
          <w:tcPr>
            <w:tcW w:w="1930" w:type="dxa"/>
          </w:tcPr>
          <w:p w14:paraId="6B6E5D14" w14:textId="77777777" w:rsidR="00DD2741" w:rsidRDefault="000B6794">
            <w:r>
              <w:rPr>
                <w:color w:val="000000"/>
                <w:sz w:val="18"/>
              </w:rPr>
              <w:t>docs</w:t>
            </w:r>
          </w:p>
        </w:tc>
      </w:tr>
      <w:tr w:rsidR="00DD2741" w14:paraId="3C0B831F" w14:textId="77777777">
        <w:tc>
          <w:tcPr>
            <w:tcW w:w="1930" w:type="dxa"/>
          </w:tcPr>
          <w:p w14:paraId="0518CC5D" w14:textId="77777777" w:rsidR="00DD2741" w:rsidRDefault="000B6794">
            <w:r>
              <w:rPr>
                <w:color w:val="000000"/>
                <w:sz w:val="18"/>
              </w:rPr>
              <w:t>2.1 / 2.2</w:t>
            </w:r>
          </w:p>
        </w:tc>
        <w:tc>
          <w:tcPr>
            <w:tcW w:w="1930" w:type="dxa"/>
          </w:tcPr>
          <w:p w14:paraId="2364CA6D" w14:textId="77777777" w:rsidR="00DD2741" w:rsidRDefault="000B6794">
            <w:r>
              <w:rPr>
                <w:color w:val="000000"/>
                <w:sz w:val="18"/>
              </w:rPr>
              <w:t>#2</w:t>
            </w:r>
          </w:p>
        </w:tc>
        <w:tc>
          <w:tcPr>
            <w:tcW w:w="1930" w:type="dxa"/>
          </w:tcPr>
          <w:p w14:paraId="6CB68BBD" w14:textId="77777777" w:rsidR="00DD2741" w:rsidRDefault="000B6794">
            <w:r>
              <w:rPr>
                <w:color w:val="000000"/>
                <w:sz w:val="18"/>
              </w:rPr>
              <w:t>Diseño BD y requisitos web</w:t>
            </w:r>
          </w:p>
        </w:tc>
        <w:tc>
          <w:tcPr>
            <w:tcW w:w="1930" w:type="dxa"/>
          </w:tcPr>
          <w:p w14:paraId="321BD130" w14:textId="77777777" w:rsidR="00DD2741" w:rsidRDefault="000B6794">
            <w:r>
              <w:rPr>
                <w:color w:val="000000"/>
                <w:sz w:val="18"/>
              </w:rPr>
              <w:t>santiago/docs/2-diseno</w:t>
            </w:r>
          </w:p>
        </w:tc>
        <w:tc>
          <w:tcPr>
            <w:tcW w:w="1930" w:type="dxa"/>
          </w:tcPr>
          <w:p w14:paraId="7034FE45" w14:textId="77777777" w:rsidR="00DD2741" w:rsidRDefault="000B6794">
            <w:r>
              <w:rPr>
                <w:color w:val="000000"/>
                <w:sz w:val="18"/>
              </w:rPr>
              <w:t>docs</w:t>
            </w:r>
          </w:p>
        </w:tc>
      </w:tr>
      <w:tr w:rsidR="00DD2741" w14:paraId="6F1903E3" w14:textId="77777777">
        <w:tc>
          <w:tcPr>
            <w:tcW w:w="1930" w:type="dxa"/>
          </w:tcPr>
          <w:p w14:paraId="20B1FF06" w14:textId="77777777" w:rsidR="00DD2741" w:rsidRDefault="000B6794">
            <w:r>
              <w:rPr>
                <w:color w:val="000000"/>
                <w:sz w:val="18"/>
              </w:rPr>
              <w:t>3.2 / 3.3</w:t>
            </w:r>
          </w:p>
        </w:tc>
        <w:tc>
          <w:tcPr>
            <w:tcW w:w="1930" w:type="dxa"/>
          </w:tcPr>
          <w:p w14:paraId="67915CF3" w14:textId="77777777" w:rsidR="00DD2741" w:rsidRDefault="000B6794">
            <w:r>
              <w:rPr>
                <w:color w:val="000000"/>
                <w:sz w:val="18"/>
              </w:rPr>
              <w:t>#3</w:t>
            </w:r>
          </w:p>
        </w:tc>
        <w:tc>
          <w:tcPr>
            <w:tcW w:w="1930" w:type="dxa"/>
          </w:tcPr>
          <w:p w14:paraId="4EA7B2F7" w14:textId="77777777" w:rsidR="00DD2741" w:rsidRDefault="000B6794">
            <w:r>
              <w:rPr>
                <w:color w:val="000000"/>
                <w:sz w:val="18"/>
              </w:rPr>
              <w:t>Listado y registro de parqueos (web)</w:t>
            </w:r>
          </w:p>
        </w:tc>
        <w:tc>
          <w:tcPr>
            <w:tcW w:w="1930" w:type="dxa"/>
          </w:tcPr>
          <w:p w14:paraId="12897BA9" w14:textId="77777777" w:rsidR="00DD2741" w:rsidRDefault="000B6794">
            <w:r>
              <w:rPr>
                <w:color w:val="000000"/>
                <w:sz w:val="18"/>
              </w:rPr>
              <w:t>santiago/feature/3-listado-parqueos</w:t>
            </w:r>
          </w:p>
        </w:tc>
        <w:tc>
          <w:tcPr>
            <w:tcW w:w="1930" w:type="dxa"/>
          </w:tcPr>
          <w:p w14:paraId="3F59B246" w14:textId="77777777" w:rsidR="00DD2741" w:rsidRDefault="000B6794">
            <w:r>
              <w:rPr>
                <w:color w:val="000000"/>
                <w:sz w:val="18"/>
              </w:rPr>
              <w:t>web</w:t>
            </w:r>
          </w:p>
        </w:tc>
      </w:tr>
    </w:tbl>
    <w:p w14:paraId="2DB72137" w14:textId="77777777" w:rsidR="00DD2741" w:rsidRDefault="00DD2741"/>
    <w:p w14:paraId="6581F74C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Diagrama jerárquico</w:t>
      </w:r>
    </w:p>
    <w:p w14:paraId="45F900EA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1.0 Gestión de Parqueos con IoT</w:t>
      </w:r>
    </w:p>
    <w:p w14:paraId="7CA4F6D5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├── 1 Gestión</w:t>
      </w:r>
    </w:p>
    <w:p w14:paraId="5F9E43CF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1.1 Plan EDT y CPM</w:t>
      </w:r>
    </w:p>
    <w:p w14:paraId="559C54E8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└── 1.2 Tablero Planner</w:t>
      </w:r>
    </w:p>
    <w:p w14:paraId="69723A05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├── 2 Análisis y diseño</w:t>
      </w:r>
    </w:p>
    <w:p w14:paraId="5E28C7AD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2.1 Requisitos e HU</w:t>
      </w:r>
    </w:p>
    <w:p w14:paraId="5D812D55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│   </w:t>
      </w:r>
      <w:r>
        <w:rPr>
          <w:rFonts w:ascii="Consolas" w:eastAsia="Consolas" w:hAnsi="Consolas"/>
          <w:color w:val="000000"/>
          <w:sz w:val="18"/>
        </w:rPr>
        <w:t>├── 2.2 Base de datos</w:t>
      </w:r>
    </w:p>
    <w:p w14:paraId="3FB50EE3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2.3 Interfaz web</w:t>
      </w:r>
    </w:p>
    <w:p w14:paraId="200901B8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└── 2.4 Interfaz móvil</w:t>
      </w:r>
    </w:p>
    <w:p w14:paraId="1493AEDD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├── 3 Desarrollo</w:t>
      </w:r>
    </w:p>
    <w:p w14:paraId="00A7FE8D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3.1 Autenticación</w:t>
      </w:r>
    </w:p>
    <w:p w14:paraId="47DD056B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3.2 Catálogo parqueos (WEB · DEMO)</w:t>
      </w:r>
    </w:p>
    <w:p w14:paraId="0525BB6F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3.3 Registro oferente</w:t>
      </w:r>
    </w:p>
    <w:p w14:paraId="13943CEF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3.4 Reserva web</w:t>
      </w:r>
    </w:p>
    <w:p w14:paraId="38F26BB9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3.5 Listado móvil</w:t>
      </w:r>
    </w:p>
    <w:p w14:paraId="471B7C50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│   ├── 3.6 </w:t>
      </w:r>
      <w:r>
        <w:rPr>
          <w:rFonts w:ascii="Consolas" w:eastAsia="Consolas" w:hAnsi="Consolas"/>
          <w:color w:val="000000"/>
          <w:sz w:val="18"/>
        </w:rPr>
        <w:t>Reserva móvil</w:t>
      </w:r>
    </w:p>
    <w:p w14:paraId="047CD651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└── 3.7 IoT ocupación (futuro)</w:t>
      </w:r>
    </w:p>
    <w:p w14:paraId="44369F51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├── 4 Pruebas y docs</w:t>
      </w:r>
    </w:p>
    <w:p w14:paraId="7E8AC19C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├── 4.1 Pruebas</w:t>
      </w:r>
    </w:p>
    <w:p w14:paraId="2C32800C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 └── 4.2 Manual</w:t>
      </w:r>
    </w:p>
    <w:p w14:paraId="2867284C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└── 5 Despliegue</w:t>
      </w:r>
    </w:p>
    <w:p w14:paraId="1881C095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└── 5.1 Producción</w:t>
      </w:r>
    </w:p>
    <w:p w14:paraId="44C5C6DB" w14:textId="77777777" w:rsidR="00DD2741" w:rsidRDefault="00DD2741"/>
    <w:p w14:paraId="0096724E" w14:textId="77777777" w:rsidR="000B6794" w:rsidRDefault="000B6794">
      <w:pPr>
        <w:spacing w:after="80" w:line="360" w:lineRule="auto"/>
        <w:jc w:val="center"/>
        <w:rPr>
          <w:b/>
          <w:color w:val="000000"/>
        </w:rPr>
      </w:pPr>
    </w:p>
    <w:p w14:paraId="26208BF7" w14:textId="77777777" w:rsidR="000B6794" w:rsidRDefault="000B6794">
      <w:pPr>
        <w:spacing w:after="80" w:line="360" w:lineRule="auto"/>
        <w:jc w:val="center"/>
        <w:rPr>
          <w:b/>
          <w:color w:val="000000"/>
        </w:rPr>
      </w:pPr>
    </w:p>
    <w:p w14:paraId="726A9845" w14:textId="26ABC13A" w:rsidR="00DD2741" w:rsidRDefault="000B6794">
      <w:pPr>
        <w:spacing w:after="80" w:line="360" w:lineRule="auto"/>
        <w:jc w:val="center"/>
      </w:pPr>
      <w:r>
        <w:rPr>
          <w:b/>
          <w:color w:val="000000"/>
        </w:rPr>
        <w:lastRenderedPageBreak/>
        <w:t>UNIVERSIDAD DEL VALLE</w:t>
      </w:r>
    </w:p>
    <w:p w14:paraId="7E6091AA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Proyecto de Sistemas III</w:t>
      </w:r>
    </w:p>
    <w:p w14:paraId="59C117AC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Gestión de Parqueos con IoT — Demo</w:t>
      </w:r>
    </w:p>
    <w:p w14:paraId="5FB6177F" w14:textId="77777777" w:rsidR="00DD2741" w:rsidRDefault="00DD2741"/>
    <w:p w14:paraId="67B04032" w14:textId="77777777" w:rsidR="00DD2741" w:rsidRDefault="000B6794">
      <w:pPr>
        <w:spacing w:before="240" w:after="120" w:line="360" w:lineRule="auto"/>
        <w:jc w:val="center"/>
      </w:pPr>
      <w:r>
        <w:rPr>
          <w:b/>
          <w:color w:val="000000"/>
          <w:sz w:val="28"/>
        </w:rPr>
        <w:t xml:space="preserve">PERT / CPM — </w:t>
      </w:r>
      <w:r>
        <w:rPr>
          <w:b/>
          <w:color w:val="000000"/>
          <w:sz w:val="28"/>
        </w:rPr>
        <w:t>Estimación y ruta crítica</w:t>
      </w:r>
    </w:p>
    <w:p w14:paraId="6F9BAEEE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Autores: Santiago Roca Martínez · Bruno Ferrufino Mercado</w:t>
      </w:r>
    </w:p>
    <w:p w14:paraId="4292C876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Santa Cruz de la Sierra, Bolivia — Octubre 2026</w:t>
      </w:r>
    </w:p>
    <w:p w14:paraId="14213534" w14:textId="77777777" w:rsidR="00DD2741" w:rsidRDefault="00DD2741"/>
    <w:p w14:paraId="5902D9AA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Proyecto:</w:t>
      </w:r>
      <w:r>
        <w:rPr>
          <w:color w:val="000000"/>
        </w:rPr>
        <w:t xml:space="preserve"> Gestión de Parqueos con IoT (Demo)</w:t>
      </w:r>
    </w:p>
    <w:p w14:paraId="5D653D6D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Unidad:</w:t>
      </w:r>
      <w:r>
        <w:rPr>
          <w:color w:val="000000"/>
        </w:rPr>
        <w:t xml:space="preserve"> días hábiles</w:t>
      </w:r>
    </w:p>
    <w:p w14:paraId="0FF2634E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Inicio planificado:</w:t>
      </w:r>
      <w:r>
        <w:rPr>
          <w:color w:val="000000"/>
        </w:rPr>
        <w:t xml:space="preserve"> 8 oct 2026</w:t>
      </w:r>
    </w:p>
    <w:p w14:paraId="60D85F9B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Fin objetivo:</w:t>
      </w:r>
      <w:r>
        <w:rPr>
          <w:color w:val="000000"/>
        </w:rPr>
        <w:t xml:space="preserve"> 28 nov 2026 </w:t>
      </w:r>
      <w:r>
        <w:rPr>
          <w:color w:val="000000"/>
        </w:rPr>
        <w:t>(~37 días hábiles / 8 semanas)</w:t>
      </w:r>
    </w:p>
    <w:p w14:paraId="67D8A6F5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Fórmulas PERT</w:t>
      </w:r>
    </w:p>
    <w:p w14:paraId="7D89E32F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TE = (O + 4M + P) ÷ 6</w:t>
      </w:r>
    </w:p>
    <w:p w14:paraId="2DDD8EA4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σ = (P − O) ÷ 6</w:t>
      </w:r>
    </w:p>
    <w:p w14:paraId="27B5FA21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O</w:t>
      </w:r>
      <w:r>
        <w:rPr>
          <w:color w:val="000000"/>
        </w:rPr>
        <w:t xml:space="preserve"> = optimista · </w:t>
      </w:r>
      <w:r>
        <w:rPr>
          <w:b/>
          <w:color w:val="000000"/>
        </w:rPr>
        <w:t>M</w:t>
      </w:r>
      <w:r>
        <w:rPr>
          <w:color w:val="000000"/>
        </w:rPr>
        <w:t xml:space="preserve"> = más probable · </w:t>
      </w:r>
      <w:r>
        <w:rPr>
          <w:b/>
          <w:color w:val="000000"/>
        </w:rPr>
        <w:t>P</w:t>
      </w:r>
      <w:r>
        <w:rPr>
          <w:color w:val="000000"/>
        </w:rPr>
        <w:t xml:space="preserve"> = pesimista</w:t>
      </w:r>
    </w:p>
    <w:p w14:paraId="0B498195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TE</w:t>
      </w:r>
      <w:r>
        <w:rPr>
          <w:color w:val="000000"/>
        </w:rPr>
        <w:t xml:space="preserve"> = tiempo esperado · </w:t>
      </w:r>
      <w:r>
        <w:rPr>
          <w:b/>
          <w:color w:val="000000"/>
        </w:rPr>
        <w:t>σ</w:t>
      </w:r>
      <w:r>
        <w:rPr>
          <w:color w:val="000000"/>
        </w:rPr>
        <w:t xml:space="preserve"> = desviación estándar</w:t>
      </w:r>
    </w:p>
    <w:p w14:paraId="1DFCF072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Tabla PERT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2"/>
        <w:gridCol w:w="1072"/>
        <w:gridCol w:w="1103"/>
        <w:gridCol w:w="1072"/>
        <w:gridCol w:w="1072"/>
        <w:gridCol w:w="1072"/>
        <w:gridCol w:w="1072"/>
        <w:gridCol w:w="1072"/>
        <w:gridCol w:w="1072"/>
      </w:tblGrid>
      <w:tr w:rsidR="00DD2741" w14:paraId="71151E61" w14:textId="77777777">
        <w:tc>
          <w:tcPr>
            <w:tcW w:w="1072" w:type="dxa"/>
            <w:shd w:val="clear" w:color="auto" w:fill="D9E2EC"/>
          </w:tcPr>
          <w:p w14:paraId="0BA10B8D" w14:textId="77777777" w:rsidR="00DD2741" w:rsidRDefault="000B6794">
            <w:r>
              <w:rPr>
                <w:b/>
                <w:color w:val="000000"/>
                <w:sz w:val="18"/>
              </w:rPr>
              <w:t>Act.</w:t>
            </w:r>
          </w:p>
        </w:tc>
        <w:tc>
          <w:tcPr>
            <w:tcW w:w="1072" w:type="dxa"/>
            <w:shd w:val="clear" w:color="auto" w:fill="D9E2EC"/>
          </w:tcPr>
          <w:p w14:paraId="3C44D44C" w14:textId="77777777" w:rsidR="00DD2741" w:rsidRDefault="000B6794">
            <w:r>
              <w:rPr>
                <w:b/>
                <w:color w:val="000000"/>
                <w:sz w:val="18"/>
              </w:rPr>
              <w:t>EDT</w:t>
            </w:r>
          </w:p>
        </w:tc>
        <w:tc>
          <w:tcPr>
            <w:tcW w:w="1072" w:type="dxa"/>
            <w:shd w:val="clear" w:color="auto" w:fill="D9E2EC"/>
          </w:tcPr>
          <w:p w14:paraId="37914AAA" w14:textId="77777777" w:rsidR="00DD2741" w:rsidRDefault="000B6794">
            <w:r>
              <w:rPr>
                <w:b/>
                <w:color w:val="000000"/>
                <w:sz w:val="18"/>
              </w:rPr>
              <w:t>Paquete de trabajo</w:t>
            </w:r>
          </w:p>
        </w:tc>
        <w:tc>
          <w:tcPr>
            <w:tcW w:w="1072" w:type="dxa"/>
            <w:shd w:val="clear" w:color="auto" w:fill="D9E2EC"/>
          </w:tcPr>
          <w:p w14:paraId="5BEA3A8A" w14:textId="77777777" w:rsidR="00DD2741" w:rsidRDefault="000B6794">
            <w:r>
              <w:rPr>
                <w:b/>
                <w:color w:val="000000"/>
                <w:sz w:val="18"/>
              </w:rPr>
              <w:t>Pred.</w:t>
            </w:r>
          </w:p>
        </w:tc>
        <w:tc>
          <w:tcPr>
            <w:tcW w:w="1072" w:type="dxa"/>
            <w:shd w:val="clear" w:color="auto" w:fill="D9E2EC"/>
          </w:tcPr>
          <w:p w14:paraId="43D4B7B8" w14:textId="77777777" w:rsidR="00DD2741" w:rsidRDefault="000B6794">
            <w:r>
              <w:rPr>
                <w:b/>
                <w:color w:val="000000"/>
                <w:sz w:val="18"/>
              </w:rPr>
              <w:t>O</w:t>
            </w:r>
          </w:p>
        </w:tc>
        <w:tc>
          <w:tcPr>
            <w:tcW w:w="1072" w:type="dxa"/>
            <w:shd w:val="clear" w:color="auto" w:fill="D9E2EC"/>
          </w:tcPr>
          <w:p w14:paraId="5298E3C9" w14:textId="77777777" w:rsidR="00DD2741" w:rsidRDefault="000B6794">
            <w:r>
              <w:rPr>
                <w:b/>
                <w:color w:val="000000"/>
                <w:sz w:val="18"/>
              </w:rPr>
              <w:t>M</w:t>
            </w:r>
          </w:p>
        </w:tc>
        <w:tc>
          <w:tcPr>
            <w:tcW w:w="1072" w:type="dxa"/>
            <w:shd w:val="clear" w:color="auto" w:fill="D9E2EC"/>
          </w:tcPr>
          <w:p w14:paraId="4E677CF8" w14:textId="77777777" w:rsidR="00DD2741" w:rsidRDefault="000B6794">
            <w:r>
              <w:rPr>
                <w:b/>
                <w:color w:val="000000"/>
                <w:sz w:val="18"/>
              </w:rPr>
              <w:t>P</w:t>
            </w:r>
          </w:p>
        </w:tc>
        <w:tc>
          <w:tcPr>
            <w:tcW w:w="1072" w:type="dxa"/>
            <w:shd w:val="clear" w:color="auto" w:fill="D9E2EC"/>
          </w:tcPr>
          <w:p w14:paraId="733225F5" w14:textId="77777777" w:rsidR="00DD2741" w:rsidRDefault="000B6794">
            <w:r>
              <w:rPr>
                <w:b/>
                <w:color w:val="000000"/>
                <w:sz w:val="18"/>
              </w:rPr>
              <w:t>TE</w:t>
            </w:r>
          </w:p>
        </w:tc>
        <w:tc>
          <w:tcPr>
            <w:tcW w:w="1072" w:type="dxa"/>
            <w:shd w:val="clear" w:color="auto" w:fill="D9E2EC"/>
          </w:tcPr>
          <w:p w14:paraId="65E72F79" w14:textId="77777777" w:rsidR="00DD2741" w:rsidRDefault="000B6794">
            <w:r>
              <w:rPr>
                <w:b/>
                <w:color w:val="000000"/>
                <w:sz w:val="18"/>
              </w:rPr>
              <w:t>σ</w:t>
            </w:r>
          </w:p>
        </w:tc>
      </w:tr>
      <w:tr w:rsidR="00DD2741" w14:paraId="2B4A605D" w14:textId="77777777">
        <w:tc>
          <w:tcPr>
            <w:tcW w:w="1072" w:type="dxa"/>
          </w:tcPr>
          <w:p w14:paraId="523B5EE1" w14:textId="77777777" w:rsidR="00DD2741" w:rsidRDefault="000B6794">
            <w:r>
              <w:rPr>
                <w:color w:val="000000"/>
                <w:sz w:val="18"/>
              </w:rPr>
              <w:t>A</w:t>
            </w:r>
          </w:p>
        </w:tc>
        <w:tc>
          <w:tcPr>
            <w:tcW w:w="1072" w:type="dxa"/>
          </w:tcPr>
          <w:p w14:paraId="4AB3D074" w14:textId="77777777" w:rsidR="00DD2741" w:rsidRDefault="000B6794">
            <w:r>
              <w:rPr>
                <w:color w:val="000000"/>
                <w:sz w:val="18"/>
              </w:rPr>
              <w:t>2.1</w:t>
            </w:r>
          </w:p>
        </w:tc>
        <w:tc>
          <w:tcPr>
            <w:tcW w:w="1072" w:type="dxa"/>
          </w:tcPr>
          <w:p w14:paraId="6F50CF80" w14:textId="77777777" w:rsidR="00DD2741" w:rsidRDefault="000B6794">
            <w:r>
              <w:rPr>
                <w:color w:val="000000"/>
                <w:sz w:val="18"/>
              </w:rPr>
              <w:t>Requisitos e historias de usuario</w:t>
            </w:r>
          </w:p>
        </w:tc>
        <w:tc>
          <w:tcPr>
            <w:tcW w:w="1072" w:type="dxa"/>
          </w:tcPr>
          <w:p w14:paraId="0A3547C8" w14:textId="77777777" w:rsidR="00DD2741" w:rsidRDefault="000B6794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1072" w:type="dxa"/>
          </w:tcPr>
          <w:p w14:paraId="390F74E3" w14:textId="77777777" w:rsidR="00DD2741" w:rsidRDefault="000B6794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072" w:type="dxa"/>
          </w:tcPr>
          <w:p w14:paraId="2103E8E8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2E0AC7DA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6EA1B92E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4D4A0263" w14:textId="77777777" w:rsidR="00DD2741" w:rsidRDefault="000B6794">
            <w:r>
              <w:rPr>
                <w:color w:val="000000"/>
                <w:sz w:val="18"/>
              </w:rPr>
              <w:t>0,33</w:t>
            </w:r>
          </w:p>
        </w:tc>
      </w:tr>
      <w:tr w:rsidR="00DD2741" w14:paraId="7FCAEBDC" w14:textId="77777777">
        <w:tc>
          <w:tcPr>
            <w:tcW w:w="1072" w:type="dxa"/>
          </w:tcPr>
          <w:p w14:paraId="5F5FA5CD" w14:textId="77777777" w:rsidR="00DD2741" w:rsidRDefault="000B6794">
            <w:r>
              <w:rPr>
                <w:color w:val="000000"/>
                <w:sz w:val="18"/>
              </w:rPr>
              <w:t>B</w:t>
            </w:r>
          </w:p>
        </w:tc>
        <w:tc>
          <w:tcPr>
            <w:tcW w:w="1072" w:type="dxa"/>
          </w:tcPr>
          <w:p w14:paraId="73689764" w14:textId="77777777" w:rsidR="00DD2741" w:rsidRDefault="000B6794">
            <w:r>
              <w:rPr>
                <w:color w:val="000000"/>
                <w:sz w:val="18"/>
              </w:rPr>
              <w:t>2.2</w:t>
            </w:r>
          </w:p>
        </w:tc>
        <w:tc>
          <w:tcPr>
            <w:tcW w:w="1072" w:type="dxa"/>
          </w:tcPr>
          <w:p w14:paraId="0E84C314" w14:textId="77777777" w:rsidR="00DD2741" w:rsidRDefault="000B6794">
            <w:r>
              <w:rPr>
                <w:color w:val="000000"/>
                <w:sz w:val="18"/>
              </w:rPr>
              <w:t>Diseño de la base de datos SQL</w:t>
            </w:r>
          </w:p>
        </w:tc>
        <w:tc>
          <w:tcPr>
            <w:tcW w:w="1072" w:type="dxa"/>
          </w:tcPr>
          <w:p w14:paraId="163C9189" w14:textId="77777777" w:rsidR="00DD2741" w:rsidRDefault="000B6794">
            <w:r>
              <w:rPr>
                <w:color w:val="000000"/>
                <w:sz w:val="18"/>
              </w:rPr>
              <w:t>A</w:t>
            </w:r>
          </w:p>
        </w:tc>
        <w:tc>
          <w:tcPr>
            <w:tcW w:w="1072" w:type="dxa"/>
          </w:tcPr>
          <w:p w14:paraId="2CA8023F" w14:textId="77777777" w:rsidR="00DD2741" w:rsidRDefault="000B6794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072" w:type="dxa"/>
          </w:tcPr>
          <w:p w14:paraId="446AFDAF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5792F166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072" w:type="dxa"/>
          </w:tcPr>
          <w:p w14:paraId="3B43B331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2F3E302D" w14:textId="77777777" w:rsidR="00DD2741" w:rsidRDefault="000B6794">
            <w:r>
              <w:rPr>
                <w:color w:val="000000"/>
                <w:sz w:val="18"/>
              </w:rPr>
              <w:t>0,67</w:t>
            </w:r>
          </w:p>
        </w:tc>
      </w:tr>
      <w:tr w:rsidR="00DD2741" w14:paraId="4A60AA13" w14:textId="77777777">
        <w:tc>
          <w:tcPr>
            <w:tcW w:w="1072" w:type="dxa"/>
          </w:tcPr>
          <w:p w14:paraId="26C75BFF" w14:textId="77777777" w:rsidR="00DD2741" w:rsidRDefault="000B6794">
            <w:r>
              <w:rPr>
                <w:color w:val="000000"/>
                <w:sz w:val="18"/>
              </w:rPr>
              <w:t>C</w:t>
            </w:r>
          </w:p>
        </w:tc>
        <w:tc>
          <w:tcPr>
            <w:tcW w:w="1072" w:type="dxa"/>
          </w:tcPr>
          <w:p w14:paraId="49210FE4" w14:textId="77777777" w:rsidR="00DD2741" w:rsidRDefault="000B6794">
            <w:r>
              <w:rPr>
                <w:color w:val="000000"/>
                <w:sz w:val="18"/>
              </w:rPr>
              <w:t>2.3</w:t>
            </w:r>
          </w:p>
        </w:tc>
        <w:tc>
          <w:tcPr>
            <w:tcW w:w="1072" w:type="dxa"/>
          </w:tcPr>
          <w:p w14:paraId="146B77E5" w14:textId="77777777" w:rsidR="00DD2741" w:rsidRDefault="000B6794">
            <w:r>
              <w:rPr>
                <w:color w:val="000000"/>
                <w:sz w:val="18"/>
              </w:rPr>
              <w:t>Diseño de interfaz web (mockups)</w:t>
            </w:r>
          </w:p>
        </w:tc>
        <w:tc>
          <w:tcPr>
            <w:tcW w:w="1072" w:type="dxa"/>
          </w:tcPr>
          <w:p w14:paraId="79E34C67" w14:textId="77777777" w:rsidR="00DD2741" w:rsidRDefault="000B6794">
            <w:r>
              <w:rPr>
                <w:color w:val="000000"/>
                <w:sz w:val="18"/>
              </w:rPr>
              <w:t>A</w:t>
            </w:r>
          </w:p>
        </w:tc>
        <w:tc>
          <w:tcPr>
            <w:tcW w:w="1072" w:type="dxa"/>
          </w:tcPr>
          <w:p w14:paraId="1FF6FECF" w14:textId="77777777" w:rsidR="00DD2741" w:rsidRDefault="000B6794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072" w:type="dxa"/>
          </w:tcPr>
          <w:p w14:paraId="619A1A8C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6FF95468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072" w:type="dxa"/>
          </w:tcPr>
          <w:p w14:paraId="4B281B08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5CA1E87B" w14:textId="77777777" w:rsidR="00DD2741" w:rsidRDefault="000B6794">
            <w:r>
              <w:rPr>
                <w:color w:val="000000"/>
                <w:sz w:val="18"/>
              </w:rPr>
              <w:t>0,50</w:t>
            </w:r>
          </w:p>
        </w:tc>
      </w:tr>
      <w:tr w:rsidR="00DD2741" w14:paraId="75239B1B" w14:textId="77777777">
        <w:tc>
          <w:tcPr>
            <w:tcW w:w="1072" w:type="dxa"/>
          </w:tcPr>
          <w:p w14:paraId="79696A40" w14:textId="77777777" w:rsidR="00DD2741" w:rsidRDefault="000B6794">
            <w:r>
              <w:rPr>
                <w:color w:val="000000"/>
                <w:sz w:val="18"/>
              </w:rPr>
              <w:t>D</w:t>
            </w:r>
          </w:p>
        </w:tc>
        <w:tc>
          <w:tcPr>
            <w:tcW w:w="1072" w:type="dxa"/>
          </w:tcPr>
          <w:p w14:paraId="5C1E00CD" w14:textId="77777777" w:rsidR="00DD2741" w:rsidRDefault="000B6794">
            <w:r>
              <w:rPr>
                <w:color w:val="000000"/>
                <w:sz w:val="18"/>
              </w:rPr>
              <w:t>3.1</w:t>
            </w:r>
          </w:p>
        </w:tc>
        <w:tc>
          <w:tcPr>
            <w:tcW w:w="1072" w:type="dxa"/>
          </w:tcPr>
          <w:p w14:paraId="06119384" w14:textId="77777777" w:rsidR="00DD2741" w:rsidRDefault="000B6794">
            <w:r>
              <w:rPr>
                <w:color w:val="000000"/>
                <w:sz w:val="18"/>
              </w:rPr>
              <w:t>Autenticación y roles (Laravel)</w:t>
            </w:r>
          </w:p>
        </w:tc>
        <w:tc>
          <w:tcPr>
            <w:tcW w:w="1072" w:type="dxa"/>
          </w:tcPr>
          <w:p w14:paraId="6B54D6AA" w14:textId="77777777" w:rsidR="00DD2741" w:rsidRDefault="000B6794">
            <w:r>
              <w:rPr>
                <w:color w:val="000000"/>
                <w:sz w:val="18"/>
              </w:rPr>
              <w:t>B</w:t>
            </w:r>
          </w:p>
        </w:tc>
        <w:tc>
          <w:tcPr>
            <w:tcW w:w="1072" w:type="dxa"/>
          </w:tcPr>
          <w:p w14:paraId="30BC1BF0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3B889A7C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072" w:type="dxa"/>
          </w:tcPr>
          <w:p w14:paraId="029B47CA" w14:textId="77777777" w:rsidR="00DD2741" w:rsidRDefault="000B6794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072" w:type="dxa"/>
          </w:tcPr>
          <w:p w14:paraId="1A1DC177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072" w:type="dxa"/>
          </w:tcPr>
          <w:p w14:paraId="0293A4BD" w14:textId="77777777" w:rsidR="00DD2741" w:rsidRDefault="000B6794">
            <w:r>
              <w:rPr>
                <w:color w:val="000000"/>
                <w:sz w:val="18"/>
              </w:rPr>
              <w:t>0,67</w:t>
            </w:r>
          </w:p>
        </w:tc>
      </w:tr>
      <w:tr w:rsidR="00DD2741" w14:paraId="3D678221" w14:textId="77777777">
        <w:tc>
          <w:tcPr>
            <w:tcW w:w="1072" w:type="dxa"/>
          </w:tcPr>
          <w:p w14:paraId="720260B4" w14:textId="77777777" w:rsidR="00DD2741" w:rsidRDefault="000B6794">
            <w:r>
              <w:rPr>
                <w:color w:val="000000"/>
                <w:sz w:val="18"/>
              </w:rPr>
              <w:t>E</w:t>
            </w:r>
          </w:p>
        </w:tc>
        <w:tc>
          <w:tcPr>
            <w:tcW w:w="1072" w:type="dxa"/>
          </w:tcPr>
          <w:p w14:paraId="6044E0EF" w14:textId="77777777" w:rsidR="00DD2741" w:rsidRDefault="000B6794">
            <w:r>
              <w:rPr>
                <w:color w:val="000000"/>
                <w:sz w:val="18"/>
              </w:rPr>
              <w:t>3.2</w:t>
            </w:r>
          </w:p>
        </w:tc>
        <w:tc>
          <w:tcPr>
            <w:tcW w:w="1072" w:type="dxa"/>
          </w:tcPr>
          <w:p w14:paraId="4D76214B" w14:textId="77777777" w:rsidR="00DD2741" w:rsidRDefault="000B6794">
            <w:r>
              <w:rPr>
                <w:color w:val="000000"/>
                <w:sz w:val="18"/>
              </w:rPr>
              <w:t xml:space="preserve">Catálogo / listado de parqueos </w:t>
            </w:r>
            <w:r>
              <w:rPr>
                <w:color w:val="000000"/>
                <w:sz w:val="18"/>
              </w:rPr>
              <w:t>(web)</w:t>
            </w:r>
          </w:p>
        </w:tc>
        <w:tc>
          <w:tcPr>
            <w:tcW w:w="1072" w:type="dxa"/>
          </w:tcPr>
          <w:p w14:paraId="47E80660" w14:textId="77777777" w:rsidR="00DD2741" w:rsidRDefault="000B6794">
            <w:r>
              <w:rPr>
                <w:color w:val="000000"/>
                <w:sz w:val="18"/>
              </w:rPr>
              <w:t>B, C</w:t>
            </w:r>
          </w:p>
        </w:tc>
        <w:tc>
          <w:tcPr>
            <w:tcW w:w="1072" w:type="dxa"/>
          </w:tcPr>
          <w:p w14:paraId="2B495955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37F4DE28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072" w:type="dxa"/>
          </w:tcPr>
          <w:p w14:paraId="47FB7AEC" w14:textId="77777777" w:rsidR="00DD2741" w:rsidRDefault="000B6794"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072" w:type="dxa"/>
          </w:tcPr>
          <w:p w14:paraId="15A79A23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072" w:type="dxa"/>
          </w:tcPr>
          <w:p w14:paraId="59D0E17E" w14:textId="77777777" w:rsidR="00DD2741" w:rsidRDefault="000B6794">
            <w:r>
              <w:rPr>
                <w:color w:val="000000"/>
                <w:sz w:val="18"/>
              </w:rPr>
              <w:t>1,00</w:t>
            </w:r>
          </w:p>
        </w:tc>
      </w:tr>
      <w:tr w:rsidR="00DD2741" w14:paraId="0E420904" w14:textId="77777777">
        <w:tc>
          <w:tcPr>
            <w:tcW w:w="1072" w:type="dxa"/>
          </w:tcPr>
          <w:p w14:paraId="46F80048" w14:textId="77777777" w:rsidR="00DD2741" w:rsidRDefault="000B6794">
            <w:r>
              <w:rPr>
                <w:color w:val="000000"/>
                <w:sz w:val="18"/>
              </w:rPr>
              <w:t>F</w:t>
            </w:r>
          </w:p>
        </w:tc>
        <w:tc>
          <w:tcPr>
            <w:tcW w:w="1072" w:type="dxa"/>
          </w:tcPr>
          <w:p w14:paraId="332FB142" w14:textId="77777777" w:rsidR="00DD2741" w:rsidRDefault="000B6794">
            <w:r>
              <w:rPr>
                <w:color w:val="000000"/>
                <w:sz w:val="18"/>
              </w:rPr>
              <w:t>3.3</w:t>
            </w:r>
          </w:p>
        </w:tc>
        <w:tc>
          <w:tcPr>
            <w:tcW w:w="1072" w:type="dxa"/>
          </w:tcPr>
          <w:p w14:paraId="47B0086B" w14:textId="77777777" w:rsidR="00DD2741" w:rsidRDefault="000B6794">
            <w:r>
              <w:rPr>
                <w:color w:val="000000"/>
                <w:sz w:val="18"/>
              </w:rPr>
              <w:t>Registro de parqueos por oferente</w:t>
            </w:r>
          </w:p>
        </w:tc>
        <w:tc>
          <w:tcPr>
            <w:tcW w:w="1072" w:type="dxa"/>
          </w:tcPr>
          <w:p w14:paraId="473FC9BC" w14:textId="77777777" w:rsidR="00DD2741" w:rsidRDefault="000B6794">
            <w:r>
              <w:rPr>
                <w:color w:val="000000"/>
                <w:sz w:val="18"/>
              </w:rPr>
              <w:t>D, E</w:t>
            </w:r>
          </w:p>
        </w:tc>
        <w:tc>
          <w:tcPr>
            <w:tcW w:w="1072" w:type="dxa"/>
          </w:tcPr>
          <w:p w14:paraId="752B1B78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11C9B332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072" w:type="dxa"/>
          </w:tcPr>
          <w:p w14:paraId="01EC4E86" w14:textId="77777777" w:rsidR="00DD2741" w:rsidRDefault="000B6794"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072" w:type="dxa"/>
          </w:tcPr>
          <w:p w14:paraId="618D177C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072" w:type="dxa"/>
          </w:tcPr>
          <w:p w14:paraId="7CCAE1B6" w14:textId="77777777" w:rsidR="00DD2741" w:rsidRDefault="000B6794">
            <w:r>
              <w:rPr>
                <w:color w:val="000000"/>
                <w:sz w:val="18"/>
              </w:rPr>
              <w:t>0,83</w:t>
            </w:r>
          </w:p>
        </w:tc>
      </w:tr>
      <w:tr w:rsidR="00DD2741" w14:paraId="3CA7B669" w14:textId="77777777">
        <w:tc>
          <w:tcPr>
            <w:tcW w:w="1072" w:type="dxa"/>
          </w:tcPr>
          <w:p w14:paraId="1660A8B6" w14:textId="77777777" w:rsidR="00DD2741" w:rsidRDefault="000B6794">
            <w:r>
              <w:rPr>
                <w:color w:val="000000"/>
                <w:sz w:val="18"/>
              </w:rPr>
              <w:t>G</w:t>
            </w:r>
          </w:p>
        </w:tc>
        <w:tc>
          <w:tcPr>
            <w:tcW w:w="1072" w:type="dxa"/>
          </w:tcPr>
          <w:p w14:paraId="153501D2" w14:textId="77777777" w:rsidR="00DD2741" w:rsidRDefault="000B6794">
            <w:r>
              <w:rPr>
                <w:color w:val="000000"/>
                <w:sz w:val="18"/>
              </w:rPr>
              <w:t>3.4</w:t>
            </w:r>
          </w:p>
        </w:tc>
        <w:tc>
          <w:tcPr>
            <w:tcW w:w="1072" w:type="dxa"/>
          </w:tcPr>
          <w:p w14:paraId="2D939581" w14:textId="77777777" w:rsidR="00DD2741" w:rsidRDefault="000B6794">
            <w:r>
              <w:rPr>
                <w:color w:val="000000"/>
                <w:sz w:val="18"/>
              </w:rPr>
              <w:t xml:space="preserve">Reserva web </w:t>
            </w:r>
            <w:r>
              <w:rPr>
                <w:color w:val="000000"/>
                <w:sz w:val="18"/>
              </w:rPr>
              <w:lastRenderedPageBreak/>
              <w:t>de espacios</w:t>
            </w:r>
          </w:p>
        </w:tc>
        <w:tc>
          <w:tcPr>
            <w:tcW w:w="1072" w:type="dxa"/>
          </w:tcPr>
          <w:p w14:paraId="11DB42E5" w14:textId="77777777" w:rsidR="00DD2741" w:rsidRDefault="000B6794">
            <w:r>
              <w:rPr>
                <w:color w:val="000000"/>
                <w:sz w:val="18"/>
              </w:rPr>
              <w:lastRenderedPageBreak/>
              <w:t>F</w:t>
            </w:r>
          </w:p>
        </w:tc>
        <w:tc>
          <w:tcPr>
            <w:tcW w:w="1072" w:type="dxa"/>
          </w:tcPr>
          <w:p w14:paraId="23A1F42E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172149E7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072" w:type="dxa"/>
          </w:tcPr>
          <w:p w14:paraId="731CD771" w14:textId="77777777" w:rsidR="00DD2741" w:rsidRDefault="000B6794"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072" w:type="dxa"/>
          </w:tcPr>
          <w:p w14:paraId="3481F08E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072" w:type="dxa"/>
          </w:tcPr>
          <w:p w14:paraId="77F63DA4" w14:textId="77777777" w:rsidR="00DD2741" w:rsidRDefault="000B6794">
            <w:r>
              <w:rPr>
                <w:color w:val="000000"/>
                <w:sz w:val="18"/>
              </w:rPr>
              <w:t>0,83</w:t>
            </w:r>
          </w:p>
        </w:tc>
      </w:tr>
      <w:tr w:rsidR="00DD2741" w14:paraId="1FAE3062" w14:textId="77777777">
        <w:tc>
          <w:tcPr>
            <w:tcW w:w="1072" w:type="dxa"/>
          </w:tcPr>
          <w:p w14:paraId="090DC179" w14:textId="77777777" w:rsidR="00DD2741" w:rsidRDefault="000B6794">
            <w:r>
              <w:rPr>
                <w:color w:val="000000"/>
                <w:sz w:val="18"/>
              </w:rPr>
              <w:t>H</w:t>
            </w:r>
          </w:p>
        </w:tc>
        <w:tc>
          <w:tcPr>
            <w:tcW w:w="1072" w:type="dxa"/>
          </w:tcPr>
          <w:p w14:paraId="6FC404F0" w14:textId="77777777" w:rsidR="00DD2741" w:rsidRDefault="000B6794">
            <w:r>
              <w:rPr>
                <w:color w:val="000000"/>
                <w:sz w:val="18"/>
              </w:rPr>
              <w:t>3.5</w:t>
            </w:r>
          </w:p>
        </w:tc>
        <w:tc>
          <w:tcPr>
            <w:tcW w:w="1072" w:type="dxa"/>
          </w:tcPr>
          <w:p w14:paraId="4DFE5E0D" w14:textId="77777777" w:rsidR="00DD2741" w:rsidRDefault="000B6794">
            <w:r>
              <w:rPr>
                <w:color w:val="000000"/>
                <w:sz w:val="18"/>
              </w:rPr>
              <w:t>Listado móvil (Flutter → API)</w:t>
            </w:r>
          </w:p>
        </w:tc>
        <w:tc>
          <w:tcPr>
            <w:tcW w:w="1072" w:type="dxa"/>
          </w:tcPr>
          <w:p w14:paraId="326B0419" w14:textId="77777777" w:rsidR="00DD2741" w:rsidRDefault="000B6794">
            <w:r>
              <w:rPr>
                <w:color w:val="000000"/>
                <w:sz w:val="18"/>
              </w:rPr>
              <w:t>E</w:t>
            </w:r>
          </w:p>
        </w:tc>
        <w:tc>
          <w:tcPr>
            <w:tcW w:w="1072" w:type="dxa"/>
          </w:tcPr>
          <w:p w14:paraId="4E88F1B9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76AE1A59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072" w:type="dxa"/>
          </w:tcPr>
          <w:p w14:paraId="1035C7DD" w14:textId="77777777" w:rsidR="00DD2741" w:rsidRDefault="000B6794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072" w:type="dxa"/>
          </w:tcPr>
          <w:p w14:paraId="7A4122C0" w14:textId="77777777" w:rsidR="00DD2741" w:rsidRDefault="000B6794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072" w:type="dxa"/>
          </w:tcPr>
          <w:p w14:paraId="2FDF2C2B" w14:textId="77777777" w:rsidR="00DD2741" w:rsidRDefault="000B6794">
            <w:r>
              <w:rPr>
                <w:color w:val="000000"/>
                <w:sz w:val="18"/>
              </w:rPr>
              <w:t>1,17</w:t>
            </w:r>
          </w:p>
        </w:tc>
      </w:tr>
      <w:tr w:rsidR="00DD2741" w14:paraId="20929D29" w14:textId="77777777">
        <w:tc>
          <w:tcPr>
            <w:tcW w:w="1072" w:type="dxa"/>
          </w:tcPr>
          <w:p w14:paraId="7882F35E" w14:textId="77777777" w:rsidR="00DD2741" w:rsidRDefault="000B6794">
            <w:r>
              <w:rPr>
                <w:color w:val="000000"/>
                <w:sz w:val="18"/>
              </w:rPr>
              <w:t>I</w:t>
            </w:r>
          </w:p>
        </w:tc>
        <w:tc>
          <w:tcPr>
            <w:tcW w:w="1072" w:type="dxa"/>
          </w:tcPr>
          <w:p w14:paraId="52BF6032" w14:textId="77777777" w:rsidR="00DD2741" w:rsidRDefault="000B6794">
            <w:r>
              <w:rPr>
                <w:color w:val="000000"/>
                <w:sz w:val="18"/>
              </w:rPr>
              <w:t>4.2</w:t>
            </w:r>
          </w:p>
        </w:tc>
        <w:tc>
          <w:tcPr>
            <w:tcW w:w="1072" w:type="dxa"/>
          </w:tcPr>
          <w:p w14:paraId="12DA5288" w14:textId="77777777" w:rsidR="00DD2741" w:rsidRDefault="000B6794">
            <w:r>
              <w:rPr>
                <w:color w:val="000000"/>
                <w:sz w:val="18"/>
              </w:rPr>
              <w:t>Manual de usuario y README</w:t>
            </w:r>
          </w:p>
        </w:tc>
        <w:tc>
          <w:tcPr>
            <w:tcW w:w="1072" w:type="dxa"/>
          </w:tcPr>
          <w:p w14:paraId="5C9CE241" w14:textId="77777777" w:rsidR="00DD2741" w:rsidRDefault="000B6794">
            <w:r>
              <w:rPr>
                <w:color w:val="000000"/>
                <w:sz w:val="18"/>
              </w:rPr>
              <w:t>C</w:t>
            </w:r>
          </w:p>
        </w:tc>
        <w:tc>
          <w:tcPr>
            <w:tcW w:w="1072" w:type="dxa"/>
          </w:tcPr>
          <w:p w14:paraId="09A0AFF5" w14:textId="77777777" w:rsidR="00DD2741" w:rsidRDefault="000B6794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072" w:type="dxa"/>
          </w:tcPr>
          <w:p w14:paraId="748B0365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140E3F24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072" w:type="dxa"/>
          </w:tcPr>
          <w:p w14:paraId="01990EE4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67DCE6E4" w14:textId="77777777" w:rsidR="00DD2741" w:rsidRDefault="000B6794">
            <w:r>
              <w:rPr>
                <w:color w:val="000000"/>
                <w:sz w:val="18"/>
              </w:rPr>
              <w:t>0,50</w:t>
            </w:r>
          </w:p>
        </w:tc>
      </w:tr>
      <w:tr w:rsidR="00DD2741" w14:paraId="6E2150B8" w14:textId="77777777">
        <w:tc>
          <w:tcPr>
            <w:tcW w:w="1072" w:type="dxa"/>
          </w:tcPr>
          <w:p w14:paraId="33A3F527" w14:textId="77777777" w:rsidR="00DD2741" w:rsidRDefault="000B6794">
            <w:r>
              <w:rPr>
                <w:color w:val="000000"/>
                <w:sz w:val="18"/>
              </w:rPr>
              <w:t>J</w:t>
            </w:r>
          </w:p>
        </w:tc>
        <w:tc>
          <w:tcPr>
            <w:tcW w:w="1072" w:type="dxa"/>
          </w:tcPr>
          <w:p w14:paraId="3400A90B" w14:textId="77777777" w:rsidR="00DD2741" w:rsidRDefault="000B6794">
            <w:r>
              <w:rPr>
                <w:color w:val="000000"/>
                <w:sz w:val="18"/>
              </w:rPr>
              <w:t>4.1</w:t>
            </w:r>
          </w:p>
        </w:tc>
        <w:tc>
          <w:tcPr>
            <w:tcW w:w="1072" w:type="dxa"/>
          </w:tcPr>
          <w:p w14:paraId="1861D69A" w14:textId="77777777" w:rsidR="00DD2741" w:rsidRDefault="000B6794">
            <w:r>
              <w:rPr>
                <w:color w:val="000000"/>
                <w:sz w:val="18"/>
              </w:rPr>
              <w:t xml:space="preserve">Pruebas </w:t>
            </w:r>
            <w:r>
              <w:rPr>
                <w:color w:val="000000"/>
                <w:sz w:val="18"/>
              </w:rPr>
              <w:t>integrales (prueba cruzada)</w:t>
            </w:r>
          </w:p>
        </w:tc>
        <w:tc>
          <w:tcPr>
            <w:tcW w:w="1072" w:type="dxa"/>
          </w:tcPr>
          <w:p w14:paraId="7C728FFC" w14:textId="77777777" w:rsidR="00DD2741" w:rsidRDefault="000B6794">
            <w:r>
              <w:rPr>
                <w:color w:val="000000"/>
                <w:sz w:val="18"/>
              </w:rPr>
              <w:t>G, H</w:t>
            </w:r>
          </w:p>
        </w:tc>
        <w:tc>
          <w:tcPr>
            <w:tcW w:w="1072" w:type="dxa"/>
          </w:tcPr>
          <w:p w14:paraId="520A9FAC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7C9C5D53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15B5432C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072" w:type="dxa"/>
          </w:tcPr>
          <w:p w14:paraId="65DEB8F0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072" w:type="dxa"/>
          </w:tcPr>
          <w:p w14:paraId="2C69B3BE" w14:textId="77777777" w:rsidR="00DD2741" w:rsidRDefault="000B6794">
            <w:r>
              <w:rPr>
                <w:color w:val="000000"/>
                <w:sz w:val="18"/>
              </w:rPr>
              <w:t>0,50</w:t>
            </w:r>
          </w:p>
        </w:tc>
      </w:tr>
      <w:tr w:rsidR="00DD2741" w14:paraId="779770E1" w14:textId="77777777">
        <w:tc>
          <w:tcPr>
            <w:tcW w:w="1072" w:type="dxa"/>
          </w:tcPr>
          <w:p w14:paraId="0F2294BD" w14:textId="77777777" w:rsidR="00DD2741" w:rsidRDefault="000B6794">
            <w:r>
              <w:rPr>
                <w:color w:val="000000"/>
                <w:sz w:val="18"/>
              </w:rPr>
              <w:t>K</w:t>
            </w:r>
          </w:p>
        </w:tc>
        <w:tc>
          <w:tcPr>
            <w:tcW w:w="1072" w:type="dxa"/>
          </w:tcPr>
          <w:p w14:paraId="3CB0CDBC" w14:textId="77777777" w:rsidR="00DD2741" w:rsidRDefault="000B6794">
            <w:r>
              <w:rPr>
                <w:color w:val="000000"/>
                <w:sz w:val="18"/>
              </w:rPr>
              <w:t>5.1</w:t>
            </w:r>
          </w:p>
        </w:tc>
        <w:tc>
          <w:tcPr>
            <w:tcW w:w="1072" w:type="dxa"/>
          </w:tcPr>
          <w:p w14:paraId="65D16C2D" w14:textId="77777777" w:rsidR="00DD2741" w:rsidRDefault="000B6794">
            <w:r>
              <w:rPr>
                <w:color w:val="000000"/>
                <w:sz w:val="18"/>
              </w:rPr>
              <w:t>Puesta en producción / release</w:t>
            </w:r>
          </w:p>
        </w:tc>
        <w:tc>
          <w:tcPr>
            <w:tcW w:w="1072" w:type="dxa"/>
          </w:tcPr>
          <w:p w14:paraId="2E2FF41C" w14:textId="77777777" w:rsidR="00DD2741" w:rsidRDefault="000B6794">
            <w:r>
              <w:rPr>
                <w:color w:val="000000"/>
                <w:sz w:val="18"/>
              </w:rPr>
              <w:t>J, I</w:t>
            </w:r>
          </w:p>
        </w:tc>
        <w:tc>
          <w:tcPr>
            <w:tcW w:w="1072" w:type="dxa"/>
          </w:tcPr>
          <w:p w14:paraId="00B49005" w14:textId="77777777" w:rsidR="00DD2741" w:rsidRDefault="000B6794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072" w:type="dxa"/>
          </w:tcPr>
          <w:p w14:paraId="2A05CBFC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3B6F56EB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072" w:type="dxa"/>
          </w:tcPr>
          <w:p w14:paraId="39664894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072" w:type="dxa"/>
          </w:tcPr>
          <w:p w14:paraId="23FB37C6" w14:textId="77777777" w:rsidR="00DD2741" w:rsidRDefault="000B6794">
            <w:r>
              <w:rPr>
                <w:color w:val="000000"/>
                <w:sz w:val="18"/>
              </w:rPr>
              <w:t>0,50</w:t>
            </w:r>
          </w:p>
        </w:tc>
      </w:tr>
    </w:tbl>
    <w:p w14:paraId="07D272A9" w14:textId="77777777" w:rsidR="00DD2741" w:rsidRDefault="00DD2741"/>
    <w:p w14:paraId="2F8567E1" w14:textId="77777777" w:rsidR="00DD2741" w:rsidRDefault="000B6794">
      <w:pPr>
        <w:spacing w:after="80" w:line="360" w:lineRule="auto"/>
        <w:jc w:val="both"/>
      </w:pPr>
      <w:r>
        <w:rPr>
          <w:i/>
          <w:color w:val="000000"/>
        </w:rPr>
        <w:t>Actividades de planificación (1.1, 1.2) se consideran previas/paralelas a A (días 0–2) y no forman parte del camino crítico de desarrollo.</w:t>
      </w:r>
    </w:p>
    <w:p w14:paraId="2BEEFC34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 xml:space="preserve">Red CPM </w:t>
      </w:r>
      <w:r>
        <w:rPr>
          <w:b/>
          <w:color w:val="000000"/>
          <w:sz w:val="24"/>
        </w:rPr>
        <w:t>(cálculo forward / backward)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 w:rsidR="00DD2741" w14:paraId="60DFA4D7" w14:textId="77777777">
        <w:tc>
          <w:tcPr>
            <w:tcW w:w="1206" w:type="dxa"/>
            <w:shd w:val="clear" w:color="auto" w:fill="D9E2EC"/>
          </w:tcPr>
          <w:p w14:paraId="0A4E2C16" w14:textId="77777777" w:rsidR="00DD2741" w:rsidRDefault="000B6794">
            <w:r>
              <w:rPr>
                <w:b/>
                <w:color w:val="000000"/>
                <w:sz w:val="18"/>
              </w:rPr>
              <w:t>Act.</w:t>
            </w:r>
          </w:p>
        </w:tc>
        <w:tc>
          <w:tcPr>
            <w:tcW w:w="1206" w:type="dxa"/>
            <w:shd w:val="clear" w:color="auto" w:fill="D9E2EC"/>
          </w:tcPr>
          <w:p w14:paraId="73FE0F9F" w14:textId="77777777" w:rsidR="00DD2741" w:rsidRDefault="000B6794">
            <w:r>
              <w:rPr>
                <w:b/>
                <w:color w:val="000000"/>
                <w:sz w:val="18"/>
              </w:rPr>
              <w:t>TE</w:t>
            </w:r>
          </w:p>
        </w:tc>
        <w:tc>
          <w:tcPr>
            <w:tcW w:w="1206" w:type="dxa"/>
            <w:shd w:val="clear" w:color="auto" w:fill="D9E2EC"/>
          </w:tcPr>
          <w:p w14:paraId="74AA3979" w14:textId="77777777" w:rsidR="00DD2741" w:rsidRDefault="000B6794">
            <w:r>
              <w:rPr>
                <w:b/>
                <w:color w:val="000000"/>
                <w:sz w:val="18"/>
              </w:rPr>
              <w:t>IT</w:t>
            </w:r>
          </w:p>
        </w:tc>
        <w:tc>
          <w:tcPr>
            <w:tcW w:w="1206" w:type="dxa"/>
            <w:shd w:val="clear" w:color="auto" w:fill="D9E2EC"/>
          </w:tcPr>
          <w:p w14:paraId="416BDAC2" w14:textId="77777777" w:rsidR="00DD2741" w:rsidRDefault="000B6794">
            <w:r>
              <w:rPr>
                <w:b/>
                <w:color w:val="000000"/>
                <w:sz w:val="18"/>
              </w:rPr>
              <w:t>FT</w:t>
            </w:r>
          </w:p>
        </w:tc>
        <w:tc>
          <w:tcPr>
            <w:tcW w:w="1206" w:type="dxa"/>
            <w:shd w:val="clear" w:color="auto" w:fill="D9E2EC"/>
          </w:tcPr>
          <w:p w14:paraId="61B40B6F" w14:textId="77777777" w:rsidR="00DD2741" w:rsidRDefault="000B6794">
            <w:r>
              <w:rPr>
                <w:b/>
                <w:color w:val="000000"/>
                <w:sz w:val="18"/>
              </w:rPr>
              <w:t>IL</w:t>
            </w:r>
          </w:p>
        </w:tc>
        <w:tc>
          <w:tcPr>
            <w:tcW w:w="1206" w:type="dxa"/>
            <w:shd w:val="clear" w:color="auto" w:fill="D9E2EC"/>
          </w:tcPr>
          <w:p w14:paraId="53277BB0" w14:textId="77777777" w:rsidR="00DD2741" w:rsidRDefault="000B6794">
            <w:r>
              <w:rPr>
                <w:b/>
                <w:color w:val="000000"/>
                <w:sz w:val="18"/>
              </w:rPr>
              <w:t>FL</w:t>
            </w:r>
          </w:p>
        </w:tc>
        <w:tc>
          <w:tcPr>
            <w:tcW w:w="1206" w:type="dxa"/>
            <w:shd w:val="clear" w:color="auto" w:fill="D9E2EC"/>
          </w:tcPr>
          <w:p w14:paraId="2CC0EB07" w14:textId="77777777" w:rsidR="00DD2741" w:rsidRDefault="000B6794">
            <w:r>
              <w:rPr>
                <w:b/>
                <w:color w:val="000000"/>
                <w:sz w:val="18"/>
              </w:rPr>
              <w:t>Holgura</w:t>
            </w:r>
          </w:p>
        </w:tc>
        <w:tc>
          <w:tcPr>
            <w:tcW w:w="1206" w:type="dxa"/>
            <w:shd w:val="clear" w:color="auto" w:fill="D9E2EC"/>
          </w:tcPr>
          <w:p w14:paraId="00052817" w14:textId="77777777" w:rsidR="00DD2741" w:rsidRDefault="000B6794">
            <w:r>
              <w:rPr>
                <w:b/>
                <w:color w:val="000000"/>
                <w:sz w:val="18"/>
              </w:rPr>
              <w:t>Crítica</w:t>
            </w:r>
          </w:p>
        </w:tc>
      </w:tr>
      <w:tr w:rsidR="00DD2741" w14:paraId="74E94BB6" w14:textId="77777777">
        <w:tc>
          <w:tcPr>
            <w:tcW w:w="1206" w:type="dxa"/>
          </w:tcPr>
          <w:p w14:paraId="7EC3A591" w14:textId="77777777" w:rsidR="00DD2741" w:rsidRDefault="000B6794">
            <w:r>
              <w:rPr>
                <w:color w:val="000000"/>
                <w:sz w:val="18"/>
              </w:rPr>
              <w:t>A</w:t>
            </w:r>
          </w:p>
        </w:tc>
        <w:tc>
          <w:tcPr>
            <w:tcW w:w="1206" w:type="dxa"/>
          </w:tcPr>
          <w:p w14:paraId="32B3B518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333738A7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68853DD3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5AA1BBB7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09AB432F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0A3D248A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66AF7A07" w14:textId="77777777" w:rsidR="00DD2741" w:rsidRDefault="000B6794">
            <w:r>
              <w:rPr>
                <w:color w:val="000000"/>
                <w:sz w:val="18"/>
              </w:rPr>
              <w:t>Sí</w:t>
            </w:r>
          </w:p>
        </w:tc>
      </w:tr>
      <w:tr w:rsidR="00DD2741" w14:paraId="797FA511" w14:textId="77777777">
        <w:tc>
          <w:tcPr>
            <w:tcW w:w="1206" w:type="dxa"/>
          </w:tcPr>
          <w:p w14:paraId="350A77E9" w14:textId="77777777" w:rsidR="00DD2741" w:rsidRDefault="000B6794">
            <w:r>
              <w:rPr>
                <w:color w:val="000000"/>
                <w:sz w:val="18"/>
              </w:rPr>
              <w:t>B</w:t>
            </w:r>
          </w:p>
        </w:tc>
        <w:tc>
          <w:tcPr>
            <w:tcW w:w="1206" w:type="dxa"/>
          </w:tcPr>
          <w:p w14:paraId="6DA6E39C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206" w:type="dxa"/>
          </w:tcPr>
          <w:p w14:paraId="3676B9D4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03C3D20F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0A5E4D56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5EC9A572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78DCF202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4F3D30A2" w14:textId="77777777" w:rsidR="00DD2741" w:rsidRDefault="000B6794">
            <w:r>
              <w:rPr>
                <w:color w:val="000000"/>
                <w:sz w:val="18"/>
              </w:rPr>
              <w:t>Sí</w:t>
            </w:r>
          </w:p>
        </w:tc>
      </w:tr>
      <w:tr w:rsidR="00DD2741" w14:paraId="2BC20B71" w14:textId="77777777">
        <w:tc>
          <w:tcPr>
            <w:tcW w:w="1206" w:type="dxa"/>
          </w:tcPr>
          <w:p w14:paraId="30EC84CC" w14:textId="77777777" w:rsidR="00DD2741" w:rsidRDefault="000B6794">
            <w:r>
              <w:rPr>
                <w:color w:val="000000"/>
                <w:sz w:val="18"/>
              </w:rPr>
              <w:t>C</w:t>
            </w:r>
          </w:p>
        </w:tc>
        <w:tc>
          <w:tcPr>
            <w:tcW w:w="1206" w:type="dxa"/>
          </w:tcPr>
          <w:p w14:paraId="7CAF5741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6DB34DF3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12C24E81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206" w:type="dxa"/>
          </w:tcPr>
          <w:p w14:paraId="434A5BA4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206" w:type="dxa"/>
          </w:tcPr>
          <w:p w14:paraId="16AA85F0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26E0F61F" w14:textId="77777777" w:rsidR="00DD2741" w:rsidRDefault="000B6794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206" w:type="dxa"/>
          </w:tcPr>
          <w:p w14:paraId="1F4EC401" w14:textId="77777777" w:rsidR="00DD2741" w:rsidRDefault="000B6794">
            <w:r>
              <w:rPr>
                <w:color w:val="000000"/>
                <w:sz w:val="18"/>
              </w:rPr>
              <w:t>No</w:t>
            </w:r>
          </w:p>
        </w:tc>
      </w:tr>
      <w:tr w:rsidR="00DD2741" w14:paraId="211A2F72" w14:textId="77777777">
        <w:tc>
          <w:tcPr>
            <w:tcW w:w="1206" w:type="dxa"/>
          </w:tcPr>
          <w:p w14:paraId="4E3DC6EA" w14:textId="77777777" w:rsidR="00DD2741" w:rsidRDefault="000B6794">
            <w:r>
              <w:rPr>
                <w:color w:val="000000"/>
                <w:sz w:val="18"/>
              </w:rPr>
              <w:t>D</w:t>
            </w:r>
          </w:p>
        </w:tc>
        <w:tc>
          <w:tcPr>
            <w:tcW w:w="1206" w:type="dxa"/>
          </w:tcPr>
          <w:p w14:paraId="3304E92F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206" w:type="dxa"/>
          </w:tcPr>
          <w:p w14:paraId="5E72724F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6798306A" w14:textId="77777777" w:rsidR="00DD2741" w:rsidRDefault="000B6794"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206" w:type="dxa"/>
          </w:tcPr>
          <w:p w14:paraId="54864C0A" w14:textId="77777777" w:rsidR="00DD2741" w:rsidRDefault="000B6794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206" w:type="dxa"/>
          </w:tcPr>
          <w:p w14:paraId="3F200D4D" w14:textId="77777777" w:rsidR="00DD2741" w:rsidRDefault="000B6794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206" w:type="dxa"/>
          </w:tcPr>
          <w:p w14:paraId="4BAB0B81" w14:textId="77777777" w:rsidR="00DD2741" w:rsidRDefault="000B6794"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206" w:type="dxa"/>
          </w:tcPr>
          <w:p w14:paraId="7BE5271B" w14:textId="77777777" w:rsidR="00DD2741" w:rsidRDefault="000B6794">
            <w:r>
              <w:rPr>
                <w:color w:val="000000"/>
                <w:sz w:val="18"/>
              </w:rPr>
              <w:t>No</w:t>
            </w:r>
          </w:p>
        </w:tc>
      </w:tr>
      <w:tr w:rsidR="00DD2741" w14:paraId="369407D2" w14:textId="77777777">
        <w:tc>
          <w:tcPr>
            <w:tcW w:w="1206" w:type="dxa"/>
          </w:tcPr>
          <w:p w14:paraId="049AECFA" w14:textId="77777777" w:rsidR="00DD2741" w:rsidRDefault="000B6794">
            <w:r>
              <w:rPr>
                <w:color w:val="000000"/>
                <w:sz w:val="18"/>
              </w:rPr>
              <w:t>E</w:t>
            </w:r>
          </w:p>
        </w:tc>
        <w:tc>
          <w:tcPr>
            <w:tcW w:w="1206" w:type="dxa"/>
          </w:tcPr>
          <w:p w14:paraId="4681EE03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0194D5F7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45E11549" w14:textId="77777777" w:rsidR="00DD2741" w:rsidRDefault="000B6794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206" w:type="dxa"/>
          </w:tcPr>
          <w:p w14:paraId="66FA5FF8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2E409937" w14:textId="77777777" w:rsidR="00DD2741" w:rsidRDefault="000B6794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206" w:type="dxa"/>
          </w:tcPr>
          <w:p w14:paraId="7F42B0F0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3C8ADED9" w14:textId="77777777" w:rsidR="00DD2741" w:rsidRDefault="000B6794">
            <w:r>
              <w:rPr>
                <w:color w:val="000000"/>
                <w:sz w:val="18"/>
              </w:rPr>
              <w:t>Sí</w:t>
            </w:r>
          </w:p>
        </w:tc>
      </w:tr>
      <w:tr w:rsidR="00DD2741" w14:paraId="2041FFDF" w14:textId="77777777">
        <w:tc>
          <w:tcPr>
            <w:tcW w:w="1206" w:type="dxa"/>
          </w:tcPr>
          <w:p w14:paraId="67FCC6B9" w14:textId="77777777" w:rsidR="00DD2741" w:rsidRDefault="000B6794">
            <w:r>
              <w:rPr>
                <w:color w:val="000000"/>
                <w:sz w:val="18"/>
              </w:rPr>
              <w:t>F</w:t>
            </w:r>
          </w:p>
        </w:tc>
        <w:tc>
          <w:tcPr>
            <w:tcW w:w="1206" w:type="dxa"/>
          </w:tcPr>
          <w:p w14:paraId="67609354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206" w:type="dxa"/>
          </w:tcPr>
          <w:p w14:paraId="7F00DB79" w14:textId="77777777" w:rsidR="00DD2741" w:rsidRDefault="000B6794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206" w:type="dxa"/>
          </w:tcPr>
          <w:p w14:paraId="5EF0A89E" w14:textId="77777777" w:rsidR="00DD2741" w:rsidRDefault="000B6794"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1206" w:type="dxa"/>
          </w:tcPr>
          <w:p w14:paraId="51819262" w14:textId="77777777" w:rsidR="00DD2741" w:rsidRDefault="000B6794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206" w:type="dxa"/>
          </w:tcPr>
          <w:p w14:paraId="72D9A366" w14:textId="77777777" w:rsidR="00DD2741" w:rsidRDefault="000B6794"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1206" w:type="dxa"/>
          </w:tcPr>
          <w:p w14:paraId="225E6C2E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1B68D863" w14:textId="77777777" w:rsidR="00DD2741" w:rsidRDefault="000B6794">
            <w:r>
              <w:rPr>
                <w:color w:val="000000"/>
                <w:sz w:val="18"/>
              </w:rPr>
              <w:t>Sí</w:t>
            </w:r>
          </w:p>
        </w:tc>
      </w:tr>
      <w:tr w:rsidR="00DD2741" w14:paraId="6D5A14F5" w14:textId="77777777">
        <w:tc>
          <w:tcPr>
            <w:tcW w:w="1206" w:type="dxa"/>
          </w:tcPr>
          <w:p w14:paraId="1F01C071" w14:textId="77777777" w:rsidR="00DD2741" w:rsidRDefault="000B6794">
            <w:r>
              <w:rPr>
                <w:color w:val="000000"/>
                <w:sz w:val="18"/>
              </w:rPr>
              <w:t>G</w:t>
            </w:r>
          </w:p>
        </w:tc>
        <w:tc>
          <w:tcPr>
            <w:tcW w:w="1206" w:type="dxa"/>
          </w:tcPr>
          <w:p w14:paraId="21406BE5" w14:textId="77777777" w:rsidR="00DD2741" w:rsidRDefault="000B6794"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206" w:type="dxa"/>
          </w:tcPr>
          <w:p w14:paraId="3F77F68D" w14:textId="77777777" w:rsidR="00DD2741" w:rsidRDefault="000B6794"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1206" w:type="dxa"/>
          </w:tcPr>
          <w:p w14:paraId="783A4833" w14:textId="77777777" w:rsidR="00DD2741" w:rsidRDefault="000B6794"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1206" w:type="dxa"/>
          </w:tcPr>
          <w:p w14:paraId="6EF0C995" w14:textId="77777777" w:rsidR="00DD2741" w:rsidRDefault="000B6794"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1206" w:type="dxa"/>
          </w:tcPr>
          <w:p w14:paraId="2672391D" w14:textId="77777777" w:rsidR="00DD2741" w:rsidRDefault="000B6794"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1206" w:type="dxa"/>
          </w:tcPr>
          <w:p w14:paraId="0705DB3D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06B87480" w14:textId="77777777" w:rsidR="00DD2741" w:rsidRDefault="000B6794">
            <w:r>
              <w:rPr>
                <w:color w:val="000000"/>
                <w:sz w:val="18"/>
              </w:rPr>
              <w:t>Sí</w:t>
            </w:r>
          </w:p>
        </w:tc>
      </w:tr>
      <w:tr w:rsidR="00DD2741" w14:paraId="07B4C8AE" w14:textId="77777777">
        <w:tc>
          <w:tcPr>
            <w:tcW w:w="1206" w:type="dxa"/>
          </w:tcPr>
          <w:p w14:paraId="33E2FFA1" w14:textId="77777777" w:rsidR="00DD2741" w:rsidRDefault="000B6794">
            <w:r>
              <w:rPr>
                <w:color w:val="000000"/>
                <w:sz w:val="18"/>
              </w:rPr>
              <w:t>H</w:t>
            </w:r>
          </w:p>
        </w:tc>
        <w:tc>
          <w:tcPr>
            <w:tcW w:w="1206" w:type="dxa"/>
          </w:tcPr>
          <w:p w14:paraId="26758A72" w14:textId="77777777" w:rsidR="00DD2741" w:rsidRDefault="000B6794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206" w:type="dxa"/>
          </w:tcPr>
          <w:p w14:paraId="064D11C8" w14:textId="77777777" w:rsidR="00DD2741" w:rsidRDefault="000B6794"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206" w:type="dxa"/>
          </w:tcPr>
          <w:p w14:paraId="55AFDB61" w14:textId="77777777" w:rsidR="00DD2741" w:rsidRDefault="000B6794">
            <w:r>
              <w:rPr>
                <w:color w:val="000000"/>
                <w:sz w:val="18"/>
              </w:rPr>
              <w:t>16</w:t>
            </w:r>
          </w:p>
        </w:tc>
        <w:tc>
          <w:tcPr>
            <w:tcW w:w="1206" w:type="dxa"/>
          </w:tcPr>
          <w:p w14:paraId="567FFB25" w14:textId="77777777" w:rsidR="00DD2741" w:rsidRDefault="000B6794"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1206" w:type="dxa"/>
          </w:tcPr>
          <w:p w14:paraId="06D28B4B" w14:textId="77777777" w:rsidR="00DD2741" w:rsidRDefault="000B6794"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1206" w:type="dxa"/>
          </w:tcPr>
          <w:p w14:paraId="56366F59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206" w:type="dxa"/>
          </w:tcPr>
          <w:p w14:paraId="015A7E88" w14:textId="77777777" w:rsidR="00DD2741" w:rsidRDefault="000B6794">
            <w:r>
              <w:rPr>
                <w:color w:val="000000"/>
                <w:sz w:val="18"/>
              </w:rPr>
              <w:t>No</w:t>
            </w:r>
          </w:p>
        </w:tc>
      </w:tr>
      <w:tr w:rsidR="00DD2741" w14:paraId="19676665" w14:textId="77777777">
        <w:tc>
          <w:tcPr>
            <w:tcW w:w="1206" w:type="dxa"/>
          </w:tcPr>
          <w:p w14:paraId="3D836134" w14:textId="77777777" w:rsidR="00DD2741" w:rsidRDefault="000B6794">
            <w:r>
              <w:rPr>
                <w:color w:val="000000"/>
                <w:sz w:val="18"/>
              </w:rPr>
              <w:t>I</w:t>
            </w:r>
          </w:p>
        </w:tc>
        <w:tc>
          <w:tcPr>
            <w:tcW w:w="1206" w:type="dxa"/>
          </w:tcPr>
          <w:p w14:paraId="7434CA63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28452CDB" w14:textId="77777777" w:rsidR="00DD2741" w:rsidRDefault="000B6794"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206" w:type="dxa"/>
          </w:tcPr>
          <w:p w14:paraId="00D68ED3" w14:textId="77777777" w:rsidR="00DD2741" w:rsidRDefault="000B6794"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206" w:type="dxa"/>
          </w:tcPr>
          <w:p w14:paraId="4231F025" w14:textId="77777777" w:rsidR="00DD2741" w:rsidRDefault="000B6794"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1206" w:type="dxa"/>
          </w:tcPr>
          <w:p w14:paraId="10D69DD4" w14:textId="77777777" w:rsidR="00DD2741" w:rsidRDefault="000B6794">
            <w:r>
              <w:rPr>
                <w:color w:val="000000"/>
                <w:sz w:val="18"/>
              </w:rPr>
              <w:t>22</w:t>
            </w:r>
          </w:p>
        </w:tc>
        <w:tc>
          <w:tcPr>
            <w:tcW w:w="1206" w:type="dxa"/>
          </w:tcPr>
          <w:p w14:paraId="1471798D" w14:textId="77777777" w:rsidR="00DD2741" w:rsidRDefault="000B6794">
            <w:r>
              <w:rPr>
                <w:color w:val="000000"/>
                <w:sz w:val="18"/>
              </w:rPr>
              <w:t>16</w:t>
            </w:r>
          </w:p>
        </w:tc>
        <w:tc>
          <w:tcPr>
            <w:tcW w:w="1206" w:type="dxa"/>
          </w:tcPr>
          <w:p w14:paraId="6050DE27" w14:textId="77777777" w:rsidR="00DD2741" w:rsidRDefault="000B6794">
            <w:r>
              <w:rPr>
                <w:color w:val="000000"/>
                <w:sz w:val="18"/>
              </w:rPr>
              <w:t>No</w:t>
            </w:r>
          </w:p>
        </w:tc>
      </w:tr>
      <w:tr w:rsidR="00DD2741" w14:paraId="1244D902" w14:textId="77777777">
        <w:tc>
          <w:tcPr>
            <w:tcW w:w="1206" w:type="dxa"/>
          </w:tcPr>
          <w:p w14:paraId="2ECFFD92" w14:textId="77777777" w:rsidR="00DD2741" w:rsidRDefault="000B6794">
            <w:r>
              <w:rPr>
                <w:color w:val="000000"/>
                <w:sz w:val="18"/>
              </w:rPr>
              <w:t>J</w:t>
            </w:r>
          </w:p>
        </w:tc>
        <w:tc>
          <w:tcPr>
            <w:tcW w:w="1206" w:type="dxa"/>
          </w:tcPr>
          <w:p w14:paraId="7C3F8B73" w14:textId="77777777" w:rsidR="00DD2741" w:rsidRDefault="000B6794"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206" w:type="dxa"/>
          </w:tcPr>
          <w:p w14:paraId="2CD5AA92" w14:textId="77777777" w:rsidR="00DD2741" w:rsidRDefault="000B6794"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1206" w:type="dxa"/>
          </w:tcPr>
          <w:p w14:paraId="1BFD7D2E" w14:textId="77777777" w:rsidR="00DD2741" w:rsidRDefault="000B6794">
            <w:r>
              <w:rPr>
                <w:color w:val="000000"/>
                <w:sz w:val="18"/>
              </w:rPr>
              <w:t>22</w:t>
            </w:r>
          </w:p>
        </w:tc>
        <w:tc>
          <w:tcPr>
            <w:tcW w:w="1206" w:type="dxa"/>
          </w:tcPr>
          <w:p w14:paraId="66B814E4" w14:textId="77777777" w:rsidR="00DD2741" w:rsidRDefault="000B6794"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1206" w:type="dxa"/>
          </w:tcPr>
          <w:p w14:paraId="3F065E19" w14:textId="77777777" w:rsidR="00DD2741" w:rsidRDefault="000B6794">
            <w:r>
              <w:rPr>
                <w:color w:val="000000"/>
                <w:sz w:val="18"/>
              </w:rPr>
              <w:t>22</w:t>
            </w:r>
          </w:p>
        </w:tc>
        <w:tc>
          <w:tcPr>
            <w:tcW w:w="1206" w:type="dxa"/>
          </w:tcPr>
          <w:p w14:paraId="7254B4CE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36A926DE" w14:textId="77777777" w:rsidR="00DD2741" w:rsidRDefault="000B6794">
            <w:r>
              <w:rPr>
                <w:color w:val="000000"/>
                <w:sz w:val="18"/>
              </w:rPr>
              <w:t>Sí</w:t>
            </w:r>
          </w:p>
        </w:tc>
      </w:tr>
      <w:tr w:rsidR="00DD2741" w14:paraId="412F3489" w14:textId="77777777">
        <w:tc>
          <w:tcPr>
            <w:tcW w:w="1206" w:type="dxa"/>
          </w:tcPr>
          <w:p w14:paraId="7645EAB4" w14:textId="77777777" w:rsidR="00DD2741" w:rsidRDefault="000B6794">
            <w:r>
              <w:rPr>
                <w:color w:val="000000"/>
                <w:sz w:val="18"/>
              </w:rPr>
              <w:t>K</w:t>
            </w:r>
          </w:p>
        </w:tc>
        <w:tc>
          <w:tcPr>
            <w:tcW w:w="1206" w:type="dxa"/>
          </w:tcPr>
          <w:p w14:paraId="7349F871" w14:textId="77777777" w:rsidR="00DD2741" w:rsidRDefault="000B6794"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206" w:type="dxa"/>
          </w:tcPr>
          <w:p w14:paraId="77CD0D65" w14:textId="77777777" w:rsidR="00DD2741" w:rsidRDefault="000B6794">
            <w:r>
              <w:rPr>
                <w:color w:val="000000"/>
                <w:sz w:val="18"/>
              </w:rPr>
              <w:t>22</w:t>
            </w:r>
          </w:p>
        </w:tc>
        <w:tc>
          <w:tcPr>
            <w:tcW w:w="1206" w:type="dxa"/>
          </w:tcPr>
          <w:p w14:paraId="1087CFC2" w14:textId="77777777" w:rsidR="00DD2741" w:rsidRDefault="000B6794">
            <w:r>
              <w:rPr>
                <w:color w:val="000000"/>
                <w:sz w:val="18"/>
              </w:rPr>
              <w:t>24</w:t>
            </w:r>
          </w:p>
        </w:tc>
        <w:tc>
          <w:tcPr>
            <w:tcW w:w="1206" w:type="dxa"/>
          </w:tcPr>
          <w:p w14:paraId="453A06E4" w14:textId="77777777" w:rsidR="00DD2741" w:rsidRDefault="000B6794">
            <w:r>
              <w:rPr>
                <w:color w:val="000000"/>
                <w:sz w:val="18"/>
              </w:rPr>
              <w:t>22</w:t>
            </w:r>
          </w:p>
        </w:tc>
        <w:tc>
          <w:tcPr>
            <w:tcW w:w="1206" w:type="dxa"/>
          </w:tcPr>
          <w:p w14:paraId="5E272242" w14:textId="77777777" w:rsidR="00DD2741" w:rsidRDefault="000B6794">
            <w:r>
              <w:rPr>
                <w:color w:val="000000"/>
                <w:sz w:val="18"/>
              </w:rPr>
              <w:t>24</w:t>
            </w:r>
          </w:p>
        </w:tc>
        <w:tc>
          <w:tcPr>
            <w:tcW w:w="1206" w:type="dxa"/>
          </w:tcPr>
          <w:p w14:paraId="1E5A181E" w14:textId="77777777" w:rsidR="00DD2741" w:rsidRDefault="000B6794">
            <w:r>
              <w:rPr>
                <w:color w:val="000000"/>
                <w:sz w:val="18"/>
              </w:rPr>
              <w:t>0</w:t>
            </w:r>
          </w:p>
        </w:tc>
        <w:tc>
          <w:tcPr>
            <w:tcW w:w="1206" w:type="dxa"/>
          </w:tcPr>
          <w:p w14:paraId="015BFE16" w14:textId="77777777" w:rsidR="00DD2741" w:rsidRDefault="000B6794">
            <w:r>
              <w:rPr>
                <w:color w:val="000000"/>
                <w:sz w:val="18"/>
              </w:rPr>
              <w:t>Sí</w:t>
            </w:r>
          </w:p>
        </w:tc>
      </w:tr>
    </w:tbl>
    <w:p w14:paraId="4AFF3B7E" w14:textId="77777777" w:rsidR="00DD2741" w:rsidRDefault="00DD2741"/>
    <w:p w14:paraId="3C9A4044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Duración del proyecto (ruta crítica):</w:t>
      </w:r>
      <w:r>
        <w:rPr>
          <w:color w:val="000000"/>
        </w:rPr>
        <w:t xml:space="preserve"> 24 días hábiles</w:t>
      </w:r>
    </w:p>
    <w:p w14:paraId="04A05556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Ruta crítica:</w:t>
      </w:r>
      <w:r>
        <w:rPr>
          <w:color w:val="000000"/>
        </w:rPr>
        <w:t xml:space="preserve"> A → B → E → F → G → J → K</w:t>
      </w:r>
    </w:p>
    <w:p w14:paraId="15F6758C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Si alguna actividad crítica se atrasa, se atrasa la entrega del 28 de noviembre.</w:t>
      </w:r>
    </w:p>
    <w:p w14:paraId="2B084345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 xml:space="preserve">Calendario orientativo (desde 8 oct </w:t>
      </w:r>
      <w:r>
        <w:rPr>
          <w:b/>
          <w:color w:val="000000"/>
          <w:sz w:val="24"/>
        </w:rPr>
        <w:t>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D2741" w14:paraId="61AEDEA0" w14:textId="77777777">
        <w:tc>
          <w:tcPr>
            <w:tcW w:w="2412" w:type="dxa"/>
            <w:shd w:val="clear" w:color="auto" w:fill="D9E2EC"/>
          </w:tcPr>
          <w:p w14:paraId="77096583" w14:textId="77777777" w:rsidR="00DD2741" w:rsidRDefault="000B6794">
            <w:r>
              <w:rPr>
                <w:b/>
                <w:color w:val="000000"/>
                <w:sz w:val="18"/>
              </w:rPr>
              <w:t>Iteración</w:t>
            </w:r>
          </w:p>
        </w:tc>
        <w:tc>
          <w:tcPr>
            <w:tcW w:w="2412" w:type="dxa"/>
            <w:shd w:val="clear" w:color="auto" w:fill="D9E2EC"/>
          </w:tcPr>
          <w:p w14:paraId="3E883C50" w14:textId="77777777" w:rsidR="00DD2741" w:rsidRDefault="000B6794">
            <w:r>
              <w:rPr>
                <w:b/>
                <w:color w:val="000000"/>
                <w:sz w:val="18"/>
              </w:rPr>
              <w:t>Días</w:t>
            </w:r>
          </w:p>
        </w:tc>
        <w:tc>
          <w:tcPr>
            <w:tcW w:w="2412" w:type="dxa"/>
            <w:shd w:val="clear" w:color="auto" w:fill="D9E2EC"/>
          </w:tcPr>
          <w:p w14:paraId="0B7EAE4B" w14:textId="77777777" w:rsidR="00DD2741" w:rsidRDefault="000B6794">
            <w:r>
              <w:rPr>
                <w:b/>
                <w:color w:val="000000"/>
                <w:sz w:val="18"/>
              </w:rPr>
              <w:t>Fechas aprox.</w:t>
            </w:r>
          </w:p>
        </w:tc>
        <w:tc>
          <w:tcPr>
            <w:tcW w:w="2412" w:type="dxa"/>
            <w:shd w:val="clear" w:color="auto" w:fill="D9E2EC"/>
          </w:tcPr>
          <w:p w14:paraId="15F135EF" w14:textId="77777777" w:rsidR="00DD2741" w:rsidRDefault="000B6794">
            <w:r>
              <w:rPr>
                <w:b/>
                <w:color w:val="000000"/>
                <w:sz w:val="18"/>
              </w:rPr>
              <w:t>Actividades</w:t>
            </w:r>
          </w:p>
        </w:tc>
      </w:tr>
      <w:tr w:rsidR="00DD2741" w14:paraId="63677FAA" w14:textId="77777777">
        <w:tc>
          <w:tcPr>
            <w:tcW w:w="2412" w:type="dxa"/>
          </w:tcPr>
          <w:p w14:paraId="0C9F80F0" w14:textId="77777777" w:rsidR="00DD2741" w:rsidRDefault="000B6794">
            <w:r>
              <w:rPr>
                <w:color w:val="000000"/>
                <w:sz w:val="18"/>
              </w:rPr>
              <w:t>Iteración 0</w:t>
            </w:r>
          </w:p>
        </w:tc>
        <w:tc>
          <w:tcPr>
            <w:tcW w:w="2412" w:type="dxa"/>
          </w:tcPr>
          <w:p w14:paraId="5E221E60" w14:textId="77777777" w:rsidR="00DD2741" w:rsidRDefault="000B6794">
            <w:r>
              <w:rPr>
                <w:color w:val="000000"/>
                <w:sz w:val="18"/>
              </w:rPr>
              <w:t>0–2</w:t>
            </w:r>
          </w:p>
        </w:tc>
        <w:tc>
          <w:tcPr>
            <w:tcW w:w="2412" w:type="dxa"/>
          </w:tcPr>
          <w:p w14:paraId="5DF422A3" w14:textId="77777777" w:rsidR="00DD2741" w:rsidRDefault="000B6794">
            <w:r>
              <w:rPr>
                <w:color w:val="000000"/>
                <w:sz w:val="18"/>
              </w:rPr>
              <w:t>8–10 oct</w:t>
            </w:r>
          </w:p>
        </w:tc>
        <w:tc>
          <w:tcPr>
            <w:tcW w:w="2412" w:type="dxa"/>
          </w:tcPr>
          <w:p w14:paraId="79E1B847" w14:textId="77777777" w:rsidR="00DD2741" w:rsidRDefault="000B6794">
            <w:r>
              <w:rPr>
                <w:color w:val="000000"/>
                <w:sz w:val="18"/>
              </w:rPr>
              <w:t>EDT, Planner, Issues (#1)</w:t>
            </w:r>
          </w:p>
        </w:tc>
      </w:tr>
      <w:tr w:rsidR="00DD2741" w14:paraId="451DD27F" w14:textId="77777777">
        <w:tc>
          <w:tcPr>
            <w:tcW w:w="2412" w:type="dxa"/>
          </w:tcPr>
          <w:p w14:paraId="149990F9" w14:textId="77777777" w:rsidR="00DD2741" w:rsidRDefault="000B6794">
            <w:r>
              <w:rPr>
                <w:color w:val="000000"/>
                <w:sz w:val="18"/>
              </w:rPr>
              <w:t>Iteración 1</w:t>
            </w:r>
          </w:p>
        </w:tc>
        <w:tc>
          <w:tcPr>
            <w:tcW w:w="2412" w:type="dxa"/>
          </w:tcPr>
          <w:p w14:paraId="625B6FBB" w14:textId="77777777" w:rsidR="00DD2741" w:rsidRDefault="000B6794">
            <w:r>
              <w:rPr>
                <w:color w:val="000000"/>
                <w:sz w:val="18"/>
              </w:rPr>
              <w:t>0–5</w:t>
            </w:r>
          </w:p>
        </w:tc>
        <w:tc>
          <w:tcPr>
            <w:tcW w:w="2412" w:type="dxa"/>
          </w:tcPr>
          <w:p w14:paraId="68DA3984" w14:textId="77777777" w:rsidR="00DD2741" w:rsidRDefault="000B6794">
            <w:r>
              <w:rPr>
                <w:color w:val="000000"/>
                <w:sz w:val="18"/>
              </w:rPr>
              <w:t>8–15 oct</w:t>
            </w:r>
          </w:p>
        </w:tc>
        <w:tc>
          <w:tcPr>
            <w:tcW w:w="2412" w:type="dxa"/>
          </w:tcPr>
          <w:p w14:paraId="16DD5BF7" w14:textId="77777777" w:rsidR="00DD2741" w:rsidRDefault="000B6794">
            <w:r>
              <w:rPr>
                <w:color w:val="000000"/>
                <w:sz w:val="18"/>
              </w:rPr>
              <w:t>A, B, C — requisitos, BD, mockups</w:t>
            </w:r>
          </w:p>
        </w:tc>
      </w:tr>
      <w:tr w:rsidR="00DD2741" w14:paraId="46043CBA" w14:textId="77777777">
        <w:tc>
          <w:tcPr>
            <w:tcW w:w="2412" w:type="dxa"/>
          </w:tcPr>
          <w:p w14:paraId="24211BB8" w14:textId="77777777" w:rsidR="00DD2741" w:rsidRDefault="000B6794">
            <w:r>
              <w:rPr>
                <w:color w:val="000000"/>
                <w:sz w:val="18"/>
              </w:rPr>
              <w:t>Iteración 2</w:t>
            </w:r>
          </w:p>
        </w:tc>
        <w:tc>
          <w:tcPr>
            <w:tcW w:w="2412" w:type="dxa"/>
          </w:tcPr>
          <w:p w14:paraId="2531238F" w14:textId="77777777" w:rsidR="00DD2741" w:rsidRDefault="000B6794">
            <w:r>
              <w:rPr>
                <w:color w:val="000000"/>
                <w:sz w:val="18"/>
              </w:rPr>
              <w:t>5–10</w:t>
            </w:r>
          </w:p>
        </w:tc>
        <w:tc>
          <w:tcPr>
            <w:tcW w:w="2412" w:type="dxa"/>
          </w:tcPr>
          <w:p w14:paraId="692DE3E3" w14:textId="77777777" w:rsidR="00DD2741" w:rsidRDefault="000B6794">
            <w:r>
              <w:rPr>
                <w:color w:val="000000"/>
                <w:sz w:val="18"/>
              </w:rPr>
              <w:t>15–22 oct</w:t>
            </w:r>
          </w:p>
        </w:tc>
        <w:tc>
          <w:tcPr>
            <w:tcW w:w="2412" w:type="dxa"/>
          </w:tcPr>
          <w:p w14:paraId="208C6B7C" w14:textId="77777777" w:rsidR="00DD2741" w:rsidRDefault="000B6794">
            <w:r>
              <w:rPr>
                <w:color w:val="000000"/>
                <w:sz w:val="18"/>
              </w:rPr>
              <w:t>E (listado web · demo), inicio D</w:t>
            </w:r>
          </w:p>
        </w:tc>
      </w:tr>
      <w:tr w:rsidR="00DD2741" w14:paraId="285AEABC" w14:textId="77777777">
        <w:tc>
          <w:tcPr>
            <w:tcW w:w="2412" w:type="dxa"/>
          </w:tcPr>
          <w:p w14:paraId="2B9A8CC1" w14:textId="77777777" w:rsidR="00DD2741" w:rsidRDefault="000B6794">
            <w:r>
              <w:rPr>
                <w:color w:val="000000"/>
                <w:sz w:val="18"/>
              </w:rPr>
              <w:t>Iteración 3</w:t>
            </w:r>
          </w:p>
        </w:tc>
        <w:tc>
          <w:tcPr>
            <w:tcW w:w="2412" w:type="dxa"/>
          </w:tcPr>
          <w:p w14:paraId="63169224" w14:textId="77777777" w:rsidR="00DD2741" w:rsidRDefault="000B6794">
            <w:r>
              <w:rPr>
                <w:color w:val="000000"/>
                <w:sz w:val="18"/>
              </w:rPr>
              <w:t>10–14</w:t>
            </w:r>
          </w:p>
        </w:tc>
        <w:tc>
          <w:tcPr>
            <w:tcW w:w="2412" w:type="dxa"/>
          </w:tcPr>
          <w:p w14:paraId="73F15A99" w14:textId="77777777" w:rsidR="00DD2741" w:rsidRDefault="000B6794">
            <w:r>
              <w:rPr>
                <w:color w:val="000000"/>
                <w:sz w:val="18"/>
              </w:rPr>
              <w:t>22–29 oct</w:t>
            </w:r>
          </w:p>
        </w:tc>
        <w:tc>
          <w:tcPr>
            <w:tcW w:w="2412" w:type="dxa"/>
          </w:tcPr>
          <w:p w14:paraId="0D2D9287" w14:textId="77777777" w:rsidR="00DD2741" w:rsidRDefault="000B6794">
            <w:r>
              <w:rPr>
                <w:color w:val="000000"/>
                <w:sz w:val="18"/>
              </w:rPr>
              <w:t xml:space="preserve">F </w:t>
            </w:r>
            <w:r>
              <w:rPr>
                <w:color w:val="000000"/>
                <w:sz w:val="18"/>
              </w:rPr>
              <w:t>registro oferente, avance H móvil</w:t>
            </w:r>
          </w:p>
        </w:tc>
      </w:tr>
      <w:tr w:rsidR="00DD2741" w14:paraId="2DFB9D5A" w14:textId="77777777">
        <w:tc>
          <w:tcPr>
            <w:tcW w:w="2412" w:type="dxa"/>
          </w:tcPr>
          <w:p w14:paraId="42EBEFC9" w14:textId="77777777" w:rsidR="00DD2741" w:rsidRDefault="000B6794">
            <w:r>
              <w:rPr>
                <w:color w:val="000000"/>
                <w:sz w:val="18"/>
              </w:rPr>
              <w:t>Iteración 4</w:t>
            </w:r>
          </w:p>
        </w:tc>
        <w:tc>
          <w:tcPr>
            <w:tcW w:w="2412" w:type="dxa"/>
          </w:tcPr>
          <w:p w14:paraId="705AC26A" w14:textId="77777777" w:rsidR="00DD2741" w:rsidRDefault="000B6794">
            <w:r>
              <w:rPr>
                <w:color w:val="000000"/>
                <w:sz w:val="18"/>
              </w:rPr>
              <w:t>14–19</w:t>
            </w:r>
          </w:p>
        </w:tc>
        <w:tc>
          <w:tcPr>
            <w:tcW w:w="2412" w:type="dxa"/>
          </w:tcPr>
          <w:p w14:paraId="64E158E3" w14:textId="77777777" w:rsidR="00DD2741" w:rsidRDefault="000B6794">
            <w:r>
              <w:rPr>
                <w:color w:val="000000"/>
                <w:sz w:val="18"/>
              </w:rPr>
              <w:t>29 oct – 6 nov</w:t>
            </w:r>
          </w:p>
        </w:tc>
        <w:tc>
          <w:tcPr>
            <w:tcW w:w="2412" w:type="dxa"/>
          </w:tcPr>
          <w:p w14:paraId="341BEA63" w14:textId="77777777" w:rsidR="00DD2741" w:rsidRDefault="000B6794">
            <w:r>
              <w:rPr>
                <w:color w:val="000000"/>
                <w:sz w:val="18"/>
              </w:rPr>
              <w:t>G reserva web</w:t>
            </w:r>
          </w:p>
        </w:tc>
      </w:tr>
      <w:tr w:rsidR="00DD2741" w14:paraId="38E97F42" w14:textId="77777777">
        <w:tc>
          <w:tcPr>
            <w:tcW w:w="2412" w:type="dxa"/>
          </w:tcPr>
          <w:p w14:paraId="28D040D1" w14:textId="77777777" w:rsidR="00DD2741" w:rsidRDefault="000B6794">
            <w:r>
              <w:rPr>
                <w:color w:val="000000"/>
                <w:sz w:val="18"/>
              </w:rPr>
              <w:t>Iteración 5</w:t>
            </w:r>
          </w:p>
        </w:tc>
        <w:tc>
          <w:tcPr>
            <w:tcW w:w="2412" w:type="dxa"/>
          </w:tcPr>
          <w:p w14:paraId="58535177" w14:textId="77777777" w:rsidR="00DD2741" w:rsidRDefault="000B6794">
            <w:r>
              <w:rPr>
                <w:color w:val="000000"/>
                <w:sz w:val="18"/>
              </w:rPr>
              <w:t>19–22</w:t>
            </w:r>
          </w:p>
        </w:tc>
        <w:tc>
          <w:tcPr>
            <w:tcW w:w="2412" w:type="dxa"/>
          </w:tcPr>
          <w:p w14:paraId="0F691D46" w14:textId="77777777" w:rsidR="00DD2741" w:rsidRDefault="000B6794">
            <w:r>
              <w:rPr>
                <w:color w:val="000000"/>
                <w:sz w:val="18"/>
              </w:rPr>
              <w:t>6–12 nov</w:t>
            </w:r>
          </w:p>
        </w:tc>
        <w:tc>
          <w:tcPr>
            <w:tcW w:w="2412" w:type="dxa"/>
          </w:tcPr>
          <w:p w14:paraId="4E94AE24" w14:textId="77777777" w:rsidR="00DD2741" w:rsidRDefault="000B6794">
            <w:r>
              <w:rPr>
                <w:color w:val="000000"/>
                <w:sz w:val="18"/>
              </w:rPr>
              <w:t>J pruebas cruzadas</w:t>
            </w:r>
          </w:p>
        </w:tc>
      </w:tr>
      <w:tr w:rsidR="00DD2741" w14:paraId="177A41B2" w14:textId="77777777">
        <w:tc>
          <w:tcPr>
            <w:tcW w:w="2412" w:type="dxa"/>
          </w:tcPr>
          <w:p w14:paraId="70C3DB31" w14:textId="77777777" w:rsidR="00DD2741" w:rsidRDefault="000B6794">
            <w:r>
              <w:rPr>
                <w:color w:val="000000"/>
                <w:sz w:val="18"/>
              </w:rPr>
              <w:t>Iteración 6</w:t>
            </w:r>
          </w:p>
        </w:tc>
        <w:tc>
          <w:tcPr>
            <w:tcW w:w="2412" w:type="dxa"/>
          </w:tcPr>
          <w:p w14:paraId="24BCED4D" w14:textId="77777777" w:rsidR="00DD2741" w:rsidRDefault="000B6794">
            <w:r>
              <w:rPr>
                <w:color w:val="000000"/>
                <w:sz w:val="18"/>
              </w:rPr>
              <w:t>22–24</w:t>
            </w:r>
          </w:p>
        </w:tc>
        <w:tc>
          <w:tcPr>
            <w:tcW w:w="2412" w:type="dxa"/>
          </w:tcPr>
          <w:p w14:paraId="7EE8583E" w14:textId="77777777" w:rsidR="00DD2741" w:rsidRDefault="000B6794">
            <w:r>
              <w:rPr>
                <w:color w:val="000000"/>
                <w:sz w:val="18"/>
              </w:rPr>
              <w:t>12–17 nov</w:t>
            </w:r>
          </w:p>
        </w:tc>
        <w:tc>
          <w:tcPr>
            <w:tcW w:w="2412" w:type="dxa"/>
          </w:tcPr>
          <w:p w14:paraId="328E4859" w14:textId="77777777" w:rsidR="00DD2741" w:rsidRDefault="000B6794">
            <w:r>
              <w:rPr>
                <w:color w:val="000000"/>
                <w:sz w:val="18"/>
              </w:rPr>
              <w:t>K release</w:t>
            </w:r>
          </w:p>
        </w:tc>
      </w:tr>
      <w:tr w:rsidR="00DD2741" w14:paraId="347194D0" w14:textId="77777777">
        <w:tc>
          <w:tcPr>
            <w:tcW w:w="2412" w:type="dxa"/>
          </w:tcPr>
          <w:p w14:paraId="48370874" w14:textId="77777777" w:rsidR="00DD2741" w:rsidRDefault="000B6794">
            <w:r>
              <w:rPr>
                <w:color w:val="000000"/>
                <w:sz w:val="18"/>
              </w:rPr>
              <w:t>Buffer</w:t>
            </w:r>
          </w:p>
        </w:tc>
        <w:tc>
          <w:tcPr>
            <w:tcW w:w="2412" w:type="dxa"/>
          </w:tcPr>
          <w:p w14:paraId="024C2C3A" w14:textId="77777777" w:rsidR="00DD2741" w:rsidRDefault="000B6794"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2412" w:type="dxa"/>
          </w:tcPr>
          <w:p w14:paraId="3F4957A1" w14:textId="77777777" w:rsidR="00DD2741" w:rsidRDefault="000B6794">
            <w:r>
              <w:rPr>
                <w:color w:val="000000"/>
                <w:sz w:val="18"/>
              </w:rPr>
              <w:t>17–28 nov</w:t>
            </w:r>
          </w:p>
        </w:tc>
        <w:tc>
          <w:tcPr>
            <w:tcW w:w="2412" w:type="dxa"/>
          </w:tcPr>
          <w:p w14:paraId="7BB39BEC" w14:textId="77777777" w:rsidR="00DD2741" w:rsidRDefault="000B6794">
            <w:r>
              <w:rPr>
                <w:color w:val="000000"/>
                <w:sz w:val="18"/>
              </w:rPr>
              <w:t>Ajustes, espacio IoT (3.7), defensa</w:t>
            </w:r>
          </w:p>
        </w:tc>
      </w:tr>
    </w:tbl>
    <w:p w14:paraId="0466AE95" w14:textId="77777777" w:rsidR="00DD2741" w:rsidRDefault="00DD2741"/>
    <w:p w14:paraId="72443463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 xml:space="preserve">Diagrama de red </w:t>
      </w:r>
      <w:r>
        <w:rPr>
          <w:b/>
          <w:color w:val="000000"/>
          <w:sz w:val="24"/>
        </w:rPr>
        <w:t>(simplificado)</w:t>
      </w:r>
    </w:p>
    <w:p w14:paraId="3D9AA4E3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lastRenderedPageBreak/>
        <w:t xml:space="preserve">     ┌──► C (UI web) ──────────────┐</w:t>
      </w:r>
    </w:p>
    <w:p w14:paraId="70B47A18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│                             ▼</w:t>
      </w:r>
    </w:p>
    <w:p w14:paraId="56BCDE8F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A ───┼──► B (BD) ──► E (Listado) ──► F (Registro) ──► G (Reserva) ──► J ──► K</w:t>
      </w:r>
    </w:p>
    <w:p w14:paraId="26B2E6E6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│              │        ▲                         ▲</w:t>
      </w:r>
    </w:p>
    <w:p w14:paraId="3850BBF4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│              │        └── D (Auth) ─────────────┘</w:t>
      </w:r>
    </w:p>
    <w:p w14:paraId="0C47548A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│              └──► H (Móvil listado) ─────────────┘</w:t>
      </w:r>
    </w:p>
    <w:p w14:paraId="2782DDE5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└──► I (Manual) ──────────────────────────────────┘</w:t>
      </w:r>
    </w:p>
    <w:p w14:paraId="628750AA" w14:textId="77777777" w:rsidR="00DD2741" w:rsidRDefault="00DD2741"/>
    <w:p w14:paraId="7C2E659E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Lectura para Planner</w:t>
      </w:r>
    </w:p>
    <w:p w14:paraId="1AFD52C4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 xml:space="preserve">Las fechas de </w:t>
      </w:r>
      <w:r>
        <w:rPr>
          <w:b/>
          <w:color w:val="000000"/>
        </w:rPr>
        <w:t>inicio</w:t>
      </w:r>
      <w:r>
        <w:rPr>
          <w:color w:val="000000"/>
        </w:rPr>
        <w:t xml:space="preserve"> y </w:t>
      </w:r>
      <w:r>
        <w:rPr>
          <w:b/>
          <w:color w:val="000000"/>
        </w:rPr>
        <w:t>vencimiento</w:t>
      </w:r>
      <w:r>
        <w:rPr>
          <w:color w:val="000000"/>
        </w:rPr>
        <w:t xml:space="preserve"> de cada tarea en Microsoft </w:t>
      </w:r>
      <w:r>
        <w:rPr>
          <w:color w:val="000000"/>
        </w:rPr>
        <w:t xml:space="preserve">Planner salen de </w:t>
      </w:r>
      <w:r>
        <w:rPr>
          <w:b/>
          <w:color w:val="000000"/>
        </w:rPr>
        <w:t>IT</w:t>
      </w:r>
      <w:r>
        <w:rPr>
          <w:color w:val="000000"/>
        </w:rPr>
        <w:t xml:space="preserve"> y </w:t>
      </w:r>
      <w:r>
        <w:rPr>
          <w:b/>
          <w:color w:val="000000"/>
        </w:rPr>
        <w:t>FT</w:t>
      </w:r>
      <w:r>
        <w:rPr>
          <w:color w:val="000000"/>
        </w:rPr>
        <w:t>.</w:t>
      </w:r>
    </w:p>
    <w:p w14:paraId="035CE021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 xml:space="preserve">Cada lunes se planifican primero las tareas en </w:t>
      </w:r>
      <w:r>
        <w:rPr>
          <w:b/>
          <w:color w:val="000000"/>
        </w:rPr>
        <w:t>ruta crítica</w:t>
      </w:r>
      <w:r>
        <w:rPr>
          <w:color w:val="000000"/>
        </w:rPr>
        <w:t xml:space="preserve"> (rojo).</w:t>
      </w:r>
    </w:p>
    <w:p w14:paraId="1D0F0AF0" w14:textId="77777777" w:rsidR="00DD2741" w:rsidRDefault="000B6794">
      <w:pPr>
        <w:spacing w:after="80" w:line="360" w:lineRule="auto"/>
        <w:jc w:val="center"/>
      </w:pPr>
      <w:r>
        <w:rPr>
          <w:b/>
          <w:color w:val="000000"/>
        </w:rPr>
        <w:t>UNIVERSIDAD DEL VALLE</w:t>
      </w:r>
    </w:p>
    <w:p w14:paraId="65234E76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Proyecto de Sistemas III</w:t>
      </w:r>
    </w:p>
    <w:p w14:paraId="1685E454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Gestión de Parqueos con IoT — Demo</w:t>
      </w:r>
    </w:p>
    <w:p w14:paraId="29952DBA" w14:textId="77777777" w:rsidR="00DD2741" w:rsidRDefault="00DD2741"/>
    <w:p w14:paraId="5B080FC9" w14:textId="77777777" w:rsidR="00DD2741" w:rsidRDefault="000B6794">
      <w:pPr>
        <w:spacing w:before="240" w:after="120" w:line="360" w:lineRule="auto"/>
        <w:jc w:val="center"/>
      </w:pPr>
      <w:r>
        <w:rPr>
          <w:b/>
          <w:color w:val="000000"/>
          <w:sz w:val="28"/>
        </w:rPr>
        <w:t>Planner — Tablero Kanban del equipo</w:t>
      </w:r>
    </w:p>
    <w:p w14:paraId="5F527C57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Autores: Santiago Roca Martínez · Bruno Fer</w:t>
      </w:r>
      <w:r>
        <w:rPr>
          <w:color w:val="000000"/>
        </w:rPr>
        <w:t>rufino Mercado</w:t>
      </w:r>
    </w:p>
    <w:p w14:paraId="7A790C24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Santa Cruz de la Sierra, Bolivia — Octubre 2026</w:t>
      </w:r>
    </w:p>
    <w:p w14:paraId="10D3A88F" w14:textId="77777777" w:rsidR="00DD2741" w:rsidRDefault="00DD2741"/>
    <w:p w14:paraId="22F62395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Plan:</w:t>
      </w:r>
      <w:r>
        <w:rPr>
          <w:color w:val="000000"/>
        </w:rPr>
        <w:t xml:space="preserve"> Parqueos IoT · Pareja Santiago &amp; Bruno</w:t>
      </w:r>
    </w:p>
    <w:p w14:paraId="57BFD65B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Columnas (depósitos):</w:t>
      </w:r>
      <w:r>
        <w:rPr>
          <w:color w:val="000000"/>
        </w:rPr>
        <w:t xml:space="preserve"> Backlog · Iteración · En progreso · En revisión (PR) · Hecho</w:t>
      </w:r>
    </w:p>
    <w:p w14:paraId="758F48FB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Etiquetas:</w:t>
      </w:r>
      <w:r>
        <w:rPr>
          <w:color w:val="000000"/>
        </w:rPr>
        <w:t xml:space="preserve"> Ruta crítica · Web · Móvil · Fase EDT · Docs</w:t>
      </w:r>
    </w:p>
    <w:p w14:paraId="14EFC2EB" w14:textId="77777777" w:rsidR="00DD2741" w:rsidRDefault="000B6794">
      <w:pPr>
        <w:spacing w:after="80" w:line="360" w:lineRule="auto"/>
        <w:jc w:val="both"/>
      </w:pPr>
      <w:r>
        <w:rPr>
          <w:i/>
          <w:color w:val="000000"/>
        </w:rPr>
        <w:t xml:space="preserve">Este </w:t>
      </w:r>
      <w:r>
        <w:rPr>
          <w:i/>
          <w:color w:val="000000"/>
        </w:rPr>
        <w:t>documento es la fuente de verdad para crear/replicar el tablero en Microsoft Planner (Teams / Microsoft 365) y conectarlo con Issues de GitHub.</w:t>
      </w:r>
    </w:p>
    <w:p w14:paraId="4D155D0E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Cómo nombrar cada tarea</w:t>
      </w:r>
    </w:p>
    <w:p w14:paraId="479FB7F4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[EDT] #&lt;issue&gt; Título corto</w:t>
      </w:r>
    </w:p>
    <w:p w14:paraId="5560EB9F" w14:textId="77777777" w:rsidR="00DD2741" w:rsidRDefault="00DD2741"/>
    <w:p w14:paraId="023C26C1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Ejemplo: [3.2] #3 Listado de parqueos web</w:t>
      </w:r>
    </w:p>
    <w:p w14:paraId="58A7747B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Código EDT</w:t>
      </w:r>
      <w:r>
        <w:rPr>
          <w:color w:val="000000"/>
        </w:rPr>
        <w:t xml:space="preserve"> → cone</w:t>
      </w:r>
      <w:r>
        <w:rPr>
          <w:color w:val="000000"/>
        </w:rPr>
        <w:t>cta con el plan y el CPM</w:t>
      </w:r>
    </w:p>
    <w:p w14:paraId="2B2C7FA2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#issue</w:t>
      </w:r>
      <w:r>
        <w:rPr>
          <w:color w:val="000000"/>
        </w:rPr>
        <w:t xml:space="preserve"> → conecta con GitHub (rama, commits, PR)</w:t>
      </w:r>
    </w:p>
    <w:p w14:paraId="65293860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Checklist</w:t>
      </w:r>
      <w:r>
        <w:rPr>
          <w:color w:val="000000"/>
        </w:rPr>
        <w:t xml:space="preserve"> → copia los criterios de aceptación del issue</w:t>
      </w:r>
    </w:p>
    <w:p w14:paraId="7964A27F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Asignación</w:t>
      </w:r>
    </w:p>
    <w:p w14:paraId="24BAEA5C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 xml:space="preserve">Toda tarea se asigna a </w:t>
      </w:r>
      <w:r>
        <w:rPr>
          <w:b/>
          <w:color w:val="000000"/>
        </w:rPr>
        <w:t>ambos</w:t>
      </w:r>
      <w:r>
        <w:rPr>
          <w:color w:val="000000"/>
        </w:rPr>
        <w:t xml:space="preserve"> integrantes.</w:t>
      </w:r>
    </w:p>
    <w:p w14:paraId="31BD8797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lastRenderedPageBreak/>
        <w:t xml:space="preserve">El </w:t>
      </w:r>
      <w:r>
        <w:rPr>
          <w:b/>
          <w:color w:val="000000"/>
        </w:rPr>
        <w:t>driver</w:t>
      </w:r>
      <w:r>
        <w:rPr>
          <w:color w:val="000000"/>
        </w:rPr>
        <w:t xml:space="preserve"> del código es quien aparece en el nombre de la rama (santiago/... o bruno/...).</w:t>
      </w:r>
    </w:p>
    <w:p w14:paraId="4F078039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Tablero actual (demo)</w:t>
      </w:r>
    </w:p>
    <w:p w14:paraId="6DCEF8C6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Backlog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D2741" w14:paraId="34BEEB5B" w14:textId="77777777">
        <w:tc>
          <w:tcPr>
            <w:tcW w:w="2412" w:type="dxa"/>
            <w:shd w:val="clear" w:color="auto" w:fill="D9E2EC"/>
          </w:tcPr>
          <w:p w14:paraId="382ABD9D" w14:textId="77777777" w:rsidR="00DD2741" w:rsidRDefault="000B6794">
            <w:r>
              <w:rPr>
                <w:b/>
                <w:color w:val="000000"/>
                <w:sz w:val="18"/>
              </w:rPr>
              <w:t>Tarea</w:t>
            </w:r>
          </w:p>
        </w:tc>
        <w:tc>
          <w:tcPr>
            <w:tcW w:w="2412" w:type="dxa"/>
            <w:shd w:val="clear" w:color="auto" w:fill="D9E2EC"/>
          </w:tcPr>
          <w:p w14:paraId="5AB90946" w14:textId="77777777" w:rsidR="00DD2741" w:rsidRDefault="000B6794">
            <w:r>
              <w:rPr>
                <w:b/>
                <w:color w:val="000000"/>
                <w:sz w:val="18"/>
              </w:rPr>
              <w:t>Etiquetas</w:t>
            </w:r>
          </w:p>
        </w:tc>
        <w:tc>
          <w:tcPr>
            <w:tcW w:w="2412" w:type="dxa"/>
            <w:shd w:val="clear" w:color="auto" w:fill="D9E2EC"/>
          </w:tcPr>
          <w:p w14:paraId="07A5A916" w14:textId="77777777" w:rsidR="00DD2741" w:rsidRDefault="000B6794">
            <w:r>
              <w:rPr>
                <w:b/>
                <w:color w:val="000000"/>
                <w:sz w:val="18"/>
              </w:rPr>
              <w:t>IT–FT</w:t>
            </w:r>
          </w:p>
        </w:tc>
        <w:tc>
          <w:tcPr>
            <w:tcW w:w="2412" w:type="dxa"/>
            <w:shd w:val="clear" w:color="auto" w:fill="D9E2EC"/>
          </w:tcPr>
          <w:p w14:paraId="79545E9F" w14:textId="77777777" w:rsidR="00DD2741" w:rsidRDefault="000B6794">
            <w:r>
              <w:rPr>
                <w:b/>
                <w:color w:val="000000"/>
                <w:sz w:val="18"/>
              </w:rPr>
              <w:t>Driver</w:t>
            </w:r>
          </w:p>
        </w:tc>
      </w:tr>
      <w:tr w:rsidR="00DD2741" w14:paraId="68B7CBEA" w14:textId="77777777">
        <w:tc>
          <w:tcPr>
            <w:tcW w:w="2412" w:type="dxa"/>
          </w:tcPr>
          <w:p w14:paraId="1B57C3A0" w14:textId="77777777" w:rsidR="00DD2741" w:rsidRDefault="000B6794">
            <w:r>
              <w:rPr>
                <w:color w:val="000000"/>
                <w:sz w:val="18"/>
              </w:rPr>
              <w:t>[3.4] #4 Reserva web de espacios</w:t>
            </w:r>
          </w:p>
        </w:tc>
        <w:tc>
          <w:tcPr>
            <w:tcW w:w="2412" w:type="dxa"/>
          </w:tcPr>
          <w:p w14:paraId="10F88222" w14:textId="77777777" w:rsidR="00DD2741" w:rsidRDefault="000B6794">
            <w:r>
              <w:rPr>
                <w:color w:val="000000"/>
                <w:sz w:val="18"/>
              </w:rPr>
              <w:t>Web, Fase 3</w:t>
            </w:r>
          </w:p>
        </w:tc>
        <w:tc>
          <w:tcPr>
            <w:tcW w:w="2412" w:type="dxa"/>
          </w:tcPr>
          <w:p w14:paraId="28A4FDE3" w14:textId="77777777" w:rsidR="00DD2741" w:rsidRDefault="000B6794">
            <w:r>
              <w:rPr>
                <w:color w:val="000000"/>
                <w:sz w:val="18"/>
              </w:rPr>
              <w:t>14–19</w:t>
            </w:r>
          </w:p>
        </w:tc>
        <w:tc>
          <w:tcPr>
            <w:tcW w:w="2412" w:type="dxa"/>
          </w:tcPr>
          <w:p w14:paraId="5CACB565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  <w:tr w:rsidR="00DD2741" w14:paraId="5411C3C8" w14:textId="77777777">
        <w:tc>
          <w:tcPr>
            <w:tcW w:w="2412" w:type="dxa"/>
          </w:tcPr>
          <w:p w14:paraId="6E16C33F" w14:textId="77777777" w:rsidR="00DD2741" w:rsidRDefault="000B6794">
            <w:r>
              <w:rPr>
                <w:color w:val="000000"/>
                <w:sz w:val="18"/>
              </w:rPr>
              <w:t>[3.5] #5 Listado móvil vía API</w:t>
            </w:r>
          </w:p>
        </w:tc>
        <w:tc>
          <w:tcPr>
            <w:tcW w:w="2412" w:type="dxa"/>
          </w:tcPr>
          <w:p w14:paraId="7A4D2FA9" w14:textId="77777777" w:rsidR="00DD2741" w:rsidRDefault="000B6794">
            <w:r>
              <w:rPr>
                <w:color w:val="000000"/>
                <w:sz w:val="18"/>
              </w:rPr>
              <w:t>Móvil, Fase 3</w:t>
            </w:r>
          </w:p>
        </w:tc>
        <w:tc>
          <w:tcPr>
            <w:tcW w:w="2412" w:type="dxa"/>
          </w:tcPr>
          <w:p w14:paraId="7E2A5642" w14:textId="77777777" w:rsidR="00DD2741" w:rsidRDefault="000B6794">
            <w:r>
              <w:rPr>
                <w:color w:val="000000"/>
                <w:sz w:val="18"/>
              </w:rPr>
              <w:t>10–16</w:t>
            </w:r>
          </w:p>
        </w:tc>
        <w:tc>
          <w:tcPr>
            <w:tcW w:w="2412" w:type="dxa"/>
          </w:tcPr>
          <w:p w14:paraId="393C2986" w14:textId="77777777" w:rsidR="00DD2741" w:rsidRDefault="000B6794">
            <w:r>
              <w:rPr>
                <w:color w:val="000000"/>
                <w:sz w:val="18"/>
              </w:rPr>
              <w:t>Bruno</w:t>
            </w:r>
          </w:p>
        </w:tc>
      </w:tr>
      <w:tr w:rsidR="00DD2741" w14:paraId="6EBB5085" w14:textId="77777777">
        <w:tc>
          <w:tcPr>
            <w:tcW w:w="2412" w:type="dxa"/>
          </w:tcPr>
          <w:p w14:paraId="4890C225" w14:textId="77777777" w:rsidR="00DD2741" w:rsidRDefault="000B6794">
            <w:r>
              <w:rPr>
                <w:color w:val="000000"/>
                <w:sz w:val="18"/>
              </w:rPr>
              <w:t>[3.7] #6 Ocupación IoT (futuro)</w:t>
            </w:r>
          </w:p>
        </w:tc>
        <w:tc>
          <w:tcPr>
            <w:tcW w:w="2412" w:type="dxa"/>
          </w:tcPr>
          <w:p w14:paraId="7474F442" w14:textId="77777777" w:rsidR="00DD2741" w:rsidRDefault="000B6794">
            <w:r>
              <w:rPr>
                <w:color w:val="000000"/>
                <w:sz w:val="18"/>
              </w:rPr>
              <w:t>Web, IoT</w:t>
            </w:r>
          </w:p>
        </w:tc>
        <w:tc>
          <w:tcPr>
            <w:tcW w:w="2412" w:type="dxa"/>
          </w:tcPr>
          <w:p w14:paraId="45CB7A9E" w14:textId="77777777" w:rsidR="00DD2741" w:rsidRDefault="000B6794">
            <w:r>
              <w:rPr>
                <w:color w:val="000000"/>
                <w:sz w:val="18"/>
              </w:rPr>
              <w:t>buffer</w:t>
            </w:r>
          </w:p>
        </w:tc>
        <w:tc>
          <w:tcPr>
            <w:tcW w:w="2412" w:type="dxa"/>
          </w:tcPr>
          <w:p w14:paraId="2A2BD5F1" w14:textId="77777777" w:rsidR="00DD2741" w:rsidRDefault="000B6794">
            <w:r>
              <w:rPr>
                <w:color w:val="000000"/>
                <w:sz w:val="18"/>
              </w:rPr>
              <w:t>Ambos</w:t>
            </w:r>
          </w:p>
        </w:tc>
      </w:tr>
    </w:tbl>
    <w:p w14:paraId="230CF395" w14:textId="77777777" w:rsidR="00DD2741" w:rsidRDefault="00DD2741"/>
    <w:p w14:paraId="42E958F2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Iteración (actual · Iteración 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D2741" w14:paraId="748D9F96" w14:textId="77777777">
        <w:tc>
          <w:tcPr>
            <w:tcW w:w="2412" w:type="dxa"/>
            <w:shd w:val="clear" w:color="auto" w:fill="D9E2EC"/>
          </w:tcPr>
          <w:p w14:paraId="0D061023" w14:textId="77777777" w:rsidR="00DD2741" w:rsidRDefault="000B6794">
            <w:r>
              <w:rPr>
                <w:b/>
                <w:color w:val="000000"/>
                <w:sz w:val="18"/>
              </w:rPr>
              <w:t>Tarea</w:t>
            </w:r>
          </w:p>
        </w:tc>
        <w:tc>
          <w:tcPr>
            <w:tcW w:w="2412" w:type="dxa"/>
            <w:shd w:val="clear" w:color="auto" w:fill="D9E2EC"/>
          </w:tcPr>
          <w:p w14:paraId="3CA5C87C" w14:textId="77777777" w:rsidR="00DD2741" w:rsidRDefault="000B6794">
            <w:r>
              <w:rPr>
                <w:b/>
                <w:color w:val="000000"/>
                <w:sz w:val="18"/>
              </w:rPr>
              <w:t>Etiquetas</w:t>
            </w:r>
          </w:p>
        </w:tc>
        <w:tc>
          <w:tcPr>
            <w:tcW w:w="2412" w:type="dxa"/>
            <w:shd w:val="clear" w:color="auto" w:fill="D9E2EC"/>
          </w:tcPr>
          <w:p w14:paraId="3F09189C" w14:textId="77777777" w:rsidR="00DD2741" w:rsidRDefault="000B6794">
            <w:r>
              <w:rPr>
                <w:b/>
                <w:color w:val="000000"/>
                <w:sz w:val="18"/>
              </w:rPr>
              <w:t>IT–FT</w:t>
            </w:r>
          </w:p>
        </w:tc>
        <w:tc>
          <w:tcPr>
            <w:tcW w:w="2412" w:type="dxa"/>
            <w:shd w:val="clear" w:color="auto" w:fill="D9E2EC"/>
          </w:tcPr>
          <w:p w14:paraId="5B01F129" w14:textId="77777777" w:rsidR="00DD2741" w:rsidRDefault="000B6794">
            <w:r>
              <w:rPr>
                <w:b/>
                <w:color w:val="000000"/>
                <w:sz w:val="18"/>
              </w:rPr>
              <w:t>Driver</w:t>
            </w:r>
          </w:p>
        </w:tc>
      </w:tr>
      <w:tr w:rsidR="00DD2741" w14:paraId="503D3E39" w14:textId="77777777">
        <w:tc>
          <w:tcPr>
            <w:tcW w:w="2412" w:type="dxa"/>
          </w:tcPr>
          <w:p w14:paraId="78303AB2" w14:textId="77777777" w:rsidR="00DD2741" w:rsidRDefault="000B6794">
            <w:r>
              <w:rPr>
                <w:color w:val="000000"/>
                <w:sz w:val="18"/>
              </w:rPr>
              <w:t>[3.2] #3 Listado y registro de parqueos</w:t>
            </w:r>
          </w:p>
        </w:tc>
        <w:tc>
          <w:tcPr>
            <w:tcW w:w="2412" w:type="dxa"/>
          </w:tcPr>
          <w:p w14:paraId="6D48AC95" w14:textId="77777777" w:rsidR="00DD2741" w:rsidRDefault="000B6794">
            <w:r>
              <w:rPr>
                <w:color w:val="000000"/>
                <w:sz w:val="18"/>
              </w:rPr>
              <w:t>Ruta crítica, Web, Fase 3</w:t>
            </w:r>
          </w:p>
        </w:tc>
        <w:tc>
          <w:tcPr>
            <w:tcW w:w="2412" w:type="dxa"/>
          </w:tcPr>
          <w:p w14:paraId="1811BBF4" w14:textId="77777777" w:rsidR="00DD2741" w:rsidRDefault="000B6794">
            <w:r>
              <w:rPr>
                <w:color w:val="000000"/>
                <w:sz w:val="18"/>
              </w:rPr>
              <w:t>5–10</w:t>
            </w:r>
          </w:p>
        </w:tc>
        <w:tc>
          <w:tcPr>
            <w:tcW w:w="2412" w:type="dxa"/>
          </w:tcPr>
          <w:p w14:paraId="7B6441CD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  <w:tr w:rsidR="00DD2741" w14:paraId="61DF332F" w14:textId="77777777">
        <w:tc>
          <w:tcPr>
            <w:tcW w:w="2412" w:type="dxa"/>
          </w:tcPr>
          <w:p w14:paraId="5888E826" w14:textId="77777777" w:rsidR="00DD2741" w:rsidRDefault="000B6794">
            <w:r>
              <w:rPr>
                <w:color w:val="000000"/>
                <w:sz w:val="18"/>
              </w:rPr>
              <w:t>[3.1] #7 Autenticación Laravel</w:t>
            </w:r>
          </w:p>
        </w:tc>
        <w:tc>
          <w:tcPr>
            <w:tcW w:w="2412" w:type="dxa"/>
          </w:tcPr>
          <w:p w14:paraId="173ED2AC" w14:textId="77777777" w:rsidR="00DD2741" w:rsidRDefault="000B6794">
            <w:r>
              <w:rPr>
                <w:color w:val="000000"/>
                <w:sz w:val="18"/>
              </w:rPr>
              <w:t xml:space="preserve">Web, </w:t>
            </w:r>
            <w:r>
              <w:rPr>
                <w:color w:val="000000"/>
                <w:sz w:val="18"/>
              </w:rPr>
              <w:t>Fase 3</w:t>
            </w:r>
          </w:p>
        </w:tc>
        <w:tc>
          <w:tcPr>
            <w:tcW w:w="2412" w:type="dxa"/>
          </w:tcPr>
          <w:p w14:paraId="6024D44B" w14:textId="77777777" w:rsidR="00DD2741" w:rsidRDefault="000B6794">
            <w:r>
              <w:rPr>
                <w:color w:val="000000"/>
                <w:sz w:val="18"/>
              </w:rPr>
              <w:t>5–9</w:t>
            </w:r>
          </w:p>
        </w:tc>
        <w:tc>
          <w:tcPr>
            <w:tcW w:w="2412" w:type="dxa"/>
          </w:tcPr>
          <w:p w14:paraId="7FF129D8" w14:textId="77777777" w:rsidR="00DD2741" w:rsidRDefault="000B6794">
            <w:r>
              <w:rPr>
                <w:color w:val="000000"/>
                <w:sz w:val="18"/>
              </w:rPr>
              <w:t>Santiago</w:t>
            </w:r>
          </w:p>
        </w:tc>
      </w:tr>
    </w:tbl>
    <w:p w14:paraId="4ABB8BAF" w14:textId="77777777" w:rsidR="00DD2741" w:rsidRDefault="00DD2741"/>
    <w:p w14:paraId="17EA8AD9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En progreso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D2741" w14:paraId="22BEF397" w14:textId="77777777">
        <w:tc>
          <w:tcPr>
            <w:tcW w:w="2412" w:type="dxa"/>
            <w:shd w:val="clear" w:color="auto" w:fill="D9E2EC"/>
          </w:tcPr>
          <w:p w14:paraId="1BDD6B3E" w14:textId="77777777" w:rsidR="00DD2741" w:rsidRDefault="000B6794">
            <w:r>
              <w:rPr>
                <w:b/>
                <w:color w:val="000000"/>
                <w:sz w:val="18"/>
              </w:rPr>
              <w:t>Tarea</w:t>
            </w:r>
          </w:p>
        </w:tc>
        <w:tc>
          <w:tcPr>
            <w:tcW w:w="2412" w:type="dxa"/>
            <w:shd w:val="clear" w:color="auto" w:fill="D9E2EC"/>
          </w:tcPr>
          <w:p w14:paraId="1867FD25" w14:textId="77777777" w:rsidR="00DD2741" w:rsidRDefault="000B6794">
            <w:r>
              <w:rPr>
                <w:b/>
                <w:color w:val="000000"/>
                <w:sz w:val="18"/>
              </w:rPr>
              <w:t>Issue</w:t>
            </w:r>
          </w:p>
        </w:tc>
        <w:tc>
          <w:tcPr>
            <w:tcW w:w="2412" w:type="dxa"/>
            <w:shd w:val="clear" w:color="auto" w:fill="D9E2EC"/>
          </w:tcPr>
          <w:p w14:paraId="68674330" w14:textId="77777777" w:rsidR="00DD2741" w:rsidRDefault="000B6794">
            <w:r>
              <w:rPr>
                <w:b/>
                <w:color w:val="000000"/>
                <w:sz w:val="18"/>
              </w:rPr>
              <w:t>Rama</w:t>
            </w:r>
          </w:p>
        </w:tc>
        <w:tc>
          <w:tcPr>
            <w:tcW w:w="2412" w:type="dxa"/>
            <w:shd w:val="clear" w:color="auto" w:fill="D9E2EC"/>
          </w:tcPr>
          <w:p w14:paraId="5C8984F8" w14:textId="77777777" w:rsidR="00DD2741" w:rsidRDefault="000B6794">
            <w:r>
              <w:rPr>
                <w:b/>
                <w:color w:val="000000"/>
                <w:sz w:val="18"/>
              </w:rPr>
              <w:t>Checklist</w:t>
            </w:r>
          </w:p>
        </w:tc>
      </w:tr>
      <w:tr w:rsidR="00DD2741" w14:paraId="1281D8B2" w14:textId="77777777">
        <w:tc>
          <w:tcPr>
            <w:tcW w:w="2412" w:type="dxa"/>
          </w:tcPr>
          <w:p w14:paraId="1293A500" w14:textId="77777777" w:rsidR="00DD2741" w:rsidRDefault="000B6794">
            <w:r>
              <w:rPr>
                <w:color w:val="000000"/>
                <w:sz w:val="18"/>
              </w:rPr>
              <w:t>[3.2] #3 Listado y registro de parqueos</w:t>
            </w:r>
          </w:p>
        </w:tc>
        <w:tc>
          <w:tcPr>
            <w:tcW w:w="2412" w:type="dxa"/>
          </w:tcPr>
          <w:p w14:paraId="452DACDE" w14:textId="77777777" w:rsidR="00DD2741" w:rsidRDefault="000B6794">
            <w:r>
              <w:rPr>
                <w:color w:val="000000"/>
                <w:sz w:val="18"/>
              </w:rPr>
              <w:t>#3</w:t>
            </w:r>
          </w:p>
        </w:tc>
        <w:tc>
          <w:tcPr>
            <w:tcW w:w="2412" w:type="dxa"/>
          </w:tcPr>
          <w:p w14:paraId="044D9F83" w14:textId="77777777" w:rsidR="00DD2741" w:rsidRDefault="000B6794">
            <w:r>
              <w:rPr>
                <w:color w:val="000000"/>
                <w:sz w:val="18"/>
              </w:rPr>
              <w:t>santiago/feature/3-listado-parqueos</w:t>
            </w:r>
          </w:p>
        </w:tc>
        <w:tc>
          <w:tcPr>
            <w:tcW w:w="2412" w:type="dxa"/>
          </w:tcPr>
          <w:p w14:paraId="30ED166B" w14:textId="77777777" w:rsidR="00DD2741" w:rsidRDefault="000B6794">
            <w:r>
              <w:rPr>
                <w:color w:val="000000"/>
                <w:sz w:val="18"/>
              </w:rPr>
              <w:t>Ver HU-01 / HU-02</w:t>
            </w:r>
          </w:p>
        </w:tc>
      </w:tr>
    </w:tbl>
    <w:p w14:paraId="1A62E5A1" w14:textId="77777777" w:rsidR="00DD2741" w:rsidRDefault="00DD2741"/>
    <w:p w14:paraId="5F101778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En revisión (PR)</w:t>
      </w:r>
    </w:p>
    <w:p w14:paraId="07614976" w14:textId="77777777" w:rsidR="00DD2741" w:rsidRDefault="000B6794">
      <w:pPr>
        <w:spacing w:after="80" w:line="360" w:lineRule="auto"/>
        <w:jc w:val="both"/>
      </w:pPr>
      <w:r>
        <w:rPr>
          <w:i/>
          <w:color w:val="000000"/>
        </w:rPr>
        <w:t>Vacío al inicio del demo — mover aquí al abrir el PR hacia develop.</w:t>
      </w:r>
    </w:p>
    <w:p w14:paraId="3A4BF8CD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Hecho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D2741" w14:paraId="14627F91" w14:textId="77777777">
        <w:tc>
          <w:tcPr>
            <w:tcW w:w="4824" w:type="dxa"/>
            <w:shd w:val="clear" w:color="auto" w:fill="D9E2EC"/>
          </w:tcPr>
          <w:p w14:paraId="0F94AE83" w14:textId="77777777" w:rsidR="00DD2741" w:rsidRDefault="000B6794">
            <w:r>
              <w:rPr>
                <w:b/>
                <w:color w:val="000000"/>
                <w:sz w:val="18"/>
              </w:rPr>
              <w:t>Tarea</w:t>
            </w:r>
          </w:p>
        </w:tc>
        <w:tc>
          <w:tcPr>
            <w:tcW w:w="4824" w:type="dxa"/>
            <w:shd w:val="clear" w:color="auto" w:fill="D9E2EC"/>
          </w:tcPr>
          <w:p w14:paraId="55F7897E" w14:textId="77777777" w:rsidR="00DD2741" w:rsidRDefault="000B6794">
            <w:r>
              <w:rPr>
                <w:b/>
                <w:color w:val="000000"/>
                <w:sz w:val="18"/>
              </w:rPr>
              <w:t>Evidencia</w:t>
            </w:r>
          </w:p>
        </w:tc>
      </w:tr>
      <w:tr w:rsidR="00DD2741" w14:paraId="5FCF03D4" w14:textId="77777777">
        <w:tc>
          <w:tcPr>
            <w:tcW w:w="4824" w:type="dxa"/>
          </w:tcPr>
          <w:p w14:paraId="21C49A85" w14:textId="77777777" w:rsidR="00DD2741" w:rsidRDefault="000B6794">
            <w:r>
              <w:rPr>
                <w:color w:val="000000"/>
                <w:sz w:val="18"/>
              </w:rPr>
              <w:t>[1.1] #1 Plan EDT y CPM</w:t>
            </w:r>
          </w:p>
        </w:tc>
        <w:tc>
          <w:tcPr>
            <w:tcW w:w="4824" w:type="dxa"/>
          </w:tcPr>
          <w:p w14:paraId="0E68A6AD" w14:textId="77777777" w:rsidR="00DD2741" w:rsidRDefault="000B6794">
            <w:r>
              <w:rPr>
                <w:color w:val="000000"/>
                <w:sz w:val="18"/>
              </w:rPr>
              <w:t>docs/EDT.md, docs/PERT-CPM.md</w:t>
            </w:r>
          </w:p>
        </w:tc>
      </w:tr>
      <w:tr w:rsidR="00DD2741" w14:paraId="645FA56A" w14:textId="77777777">
        <w:tc>
          <w:tcPr>
            <w:tcW w:w="4824" w:type="dxa"/>
          </w:tcPr>
          <w:p w14:paraId="23D2B2B6" w14:textId="77777777" w:rsidR="00DD2741" w:rsidRDefault="000B6794">
            <w:r>
              <w:rPr>
                <w:color w:val="000000"/>
                <w:sz w:val="18"/>
              </w:rPr>
              <w:t>[1.2] #1 Tablero Planner documentado</w:t>
            </w:r>
          </w:p>
        </w:tc>
        <w:tc>
          <w:tcPr>
            <w:tcW w:w="4824" w:type="dxa"/>
          </w:tcPr>
          <w:p w14:paraId="651EA9A9" w14:textId="77777777" w:rsidR="00DD2741" w:rsidRDefault="000B6794">
            <w:r>
              <w:rPr>
                <w:color w:val="000000"/>
                <w:sz w:val="18"/>
              </w:rPr>
              <w:t>docs/PLANNER.md</w:t>
            </w:r>
          </w:p>
        </w:tc>
      </w:tr>
      <w:tr w:rsidR="00DD2741" w14:paraId="1A0E2AAF" w14:textId="77777777">
        <w:tc>
          <w:tcPr>
            <w:tcW w:w="4824" w:type="dxa"/>
          </w:tcPr>
          <w:p w14:paraId="4459B85D" w14:textId="77777777" w:rsidR="00DD2741" w:rsidRDefault="000B6794">
            <w:r>
              <w:rPr>
                <w:color w:val="000000"/>
                <w:sz w:val="18"/>
              </w:rPr>
              <w:t>[2.1 / 2.2] #2 Requisitos y diseño BD</w:t>
            </w:r>
          </w:p>
        </w:tc>
        <w:tc>
          <w:tcPr>
            <w:tcW w:w="4824" w:type="dxa"/>
          </w:tcPr>
          <w:p w14:paraId="41028DFE" w14:textId="77777777" w:rsidR="00DD2741" w:rsidRDefault="000B6794">
            <w:r>
              <w:rPr>
                <w:color w:val="000000"/>
                <w:sz w:val="18"/>
              </w:rPr>
              <w:t>docs/historias-usuario.md, docs/arquitectura.md</w:t>
            </w:r>
          </w:p>
        </w:tc>
      </w:tr>
    </w:tbl>
    <w:p w14:paraId="2C883426" w14:textId="77777777" w:rsidR="00DD2741" w:rsidRDefault="00DD2741"/>
    <w:p w14:paraId="00454E9B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Flujo Planner ↔ GitHub</w:t>
      </w:r>
    </w:p>
    <w:p w14:paraId="7DE537A4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Se crea el </w:t>
      </w:r>
      <w:r>
        <w:rPr>
          <w:b/>
          <w:color w:val="000000"/>
        </w:rPr>
        <w:t>Issue</w:t>
      </w:r>
      <w:r>
        <w:rPr>
          <w:color w:val="000000"/>
        </w:rPr>
        <w:t xml:space="preserve"> en GitHub → título con verbo + etiquetas web/movil.</w:t>
      </w:r>
    </w:p>
    <w:p w14:paraId="5D949CA4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Se crea la tarea en Planner: [EDT] #n Título y se adjunta el enlace del issue.</w:t>
      </w:r>
    </w:p>
    <w:p w14:paraId="294A36CA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git switch -c santiago/feature/n-slug → mover a En progreso.</w:t>
      </w:r>
    </w:p>
    <w:p w14:paraId="1F24BCD9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Se abre el Pull Request hacia develop → En revi</w:t>
      </w:r>
      <w:r>
        <w:rPr>
          <w:color w:val="000000"/>
        </w:rPr>
        <w:t>sión (PR).</w:t>
      </w:r>
    </w:p>
    <w:p w14:paraId="5F6DA606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Merge con Closes #n + aprobación del compañero → Hecho.</w:t>
      </w:r>
    </w:p>
    <w:p w14:paraId="0C87222E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Release semanal → revisar vista Gráficos con el docente.</w:t>
      </w:r>
    </w:p>
    <w:p w14:paraId="3736E4B3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Vista semanal (lo crítico primero)</w:t>
      </w:r>
    </w:p>
    <w:p w14:paraId="4FF08463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Cada lunes priorizar en rojo:</w:t>
      </w:r>
    </w:p>
    <w:p w14:paraId="5913B03E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lastRenderedPageBreak/>
        <w:t>A → B → E → F → G → J → K (ruta crítica del CPM)</w:t>
      </w:r>
    </w:p>
    <w:p w14:paraId="635D120A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Luego tareas </w:t>
      </w:r>
      <w:r>
        <w:rPr>
          <w:color w:val="000000"/>
        </w:rPr>
        <w:t>con holgura (C, D, H, I)</w:t>
      </w:r>
    </w:p>
    <w:p w14:paraId="0489E978" w14:textId="77777777" w:rsidR="00DD2741" w:rsidRDefault="000B6794">
      <w:pPr>
        <w:spacing w:after="80" w:line="360" w:lineRule="auto"/>
        <w:jc w:val="center"/>
      </w:pPr>
      <w:r>
        <w:rPr>
          <w:b/>
          <w:color w:val="000000"/>
        </w:rPr>
        <w:t>UNIVERSIDAD DEL VALLE</w:t>
      </w:r>
    </w:p>
    <w:p w14:paraId="39CE6049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Proyecto de Sistemas III</w:t>
      </w:r>
    </w:p>
    <w:p w14:paraId="3D509322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Gestión de Parqueos con IoT — Demo</w:t>
      </w:r>
    </w:p>
    <w:p w14:paraId="5729452F" w14:textId="77777777" w:rsidR="00DD2741" w:rsidRDefault="00DD2741"/>
    <w:p w14:paraId="65500100" w14:textId="77777777" w:rsidR="00DD2741" w:rsidRDefault="000B6794">
      <w:pPr>
        <w:spacing w:before="240" w:after="120" w:line="360" w:lineRule="auto"/>
        <w:jc w:val="center"/>
      </w:pPr>
      <w:r>
        <w:rPr>
          <w:b/>
          <w:color w:val="000000"/>
          <w:sz w:val="28"/>
        </w:rPr>
        <w:t>Arquitectura y base de datos</w:t>
      </w:r>
    </w:p>
    <w:p w14:paraId="4943508A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Autores: Santiago Roca Martínez · Bruno Ferrufino Mercado</w:t>
      </w:r>
    </w:p>
    <w:p w14:paraId="36759B6B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Santa Cruz de la Sierra, Bolivia — Octubre 2026</w:t>
      </w:r>
    </w:p>
    <w:p w14:paraId="58D8372E" w14:textId="77777777" w:rsidR="00DD2741" w:rsidRDefault="00DD2741"/>
    <w:p w14:paraId="79C9BB58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Proyecto:</w:t>
      </w:r>
      <w:r>
        <w:rPr>
          <w:color w:val="000000"/>
        </w:rPr>
        <w:t xml:space="preserve"> Ge</w:t>
      </w:r>
      <w:r>
        <w:rPr>
          <w:color w:val="000000"/>
        </w:rPr>
        <w:t>stión de Parqueos con IoT</w:t>
      </w:r>
    </w:p>
    <w:p w14:paraId="4B2524CA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Stack del curso:</w:t>
      </w:r>
      <w:r>
        <w:rPr>
          <w:color w:val="000000"/>
        </w:rPr>
        <w:t xml:space="preserve"> Stack A — Laravel (web/API) + Flutter (móvil)</w:t>
      </w:r>
    </w:p>
    <w:p w14:paraId="6B01431B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Patrón web:</w:t>
      </w:r>
      <w:r>
        <w:rPr>
          <w:color w:val="000000"/>
        </w:rPr>
        <w:t xml:space="preserve"> MVC (Model–View–Controller) en Laravel</w:t>
      </w:r>
    </w:p>
    <w:p w14:paraId="2A7847F7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1. Visión de arquitectura</w:t>
      </w:r>
    </w:p>
    <w:p w14:paraId="636D8A99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┌─────────────────┐     HTTPS/JSON      ┌──────────────────────────┐</w:t>
      </w:r>
    </w:p>
    <w:p w14:paraId="7C6AEE70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movil/         │ ─</w:t>
      </w:r>
      <w:r>
        <w:rPr>
          <w:rFonts w:ascii="Consolas" w:eastAsia="Consolas" w:hAnsi="Consolas"/>
          <w:color w:val="000000"/>
          <w:sz w:val="18"/>
        </w:rPr>
        <w:t>─────────────────► │  web/  (Laravel)         │</w:t>
      </w:r>
    </w:p>
    <w:p w14:paraId="2D4A3D3E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Flutter        │ ◄────────────────── │  - Panel Blade (MVC)     │</w:t>
      </w:r>
    </w:p>
    <w:p w14:paraId="141C456C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│  (Bruno)        │                     │  - API REST              │</w:t>
      </w:r>
    </w:p>
    <w:p w14:paraId="1BA0082B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└─────────────────┘                     │  - Auth / Roles          │</w:t>
      </w:r>
    </w:p>
    <w:p w14:paraId="65661B7B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 xml:space="preserve">                                       └────────────┬─────────────┘</w:t>
      </w:r>
    </w:p>
    <w:p w14:paraId="193930ED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                                         │ Eloquent ORM</w:t>
      </w:r>
    </w:p>
    <w:p w14:paraId="4216B583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                                         ▼</w:t>
      </w:r>
    </w:p>
    <w:p w14:paraId="7C3E2C04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                            ┌──────────────────────────┐</w:t>
      </w:r>
    </w:p>
    <w:p w14:paraId="782B95F4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                            │  Base de datos SQL       │</w:t>
      </w:r>
    </w:p>
    <w:p w14:paraId="3B249F43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                            │  MySQL (demo XAMPP)      │</w:t>
      </w:r>
    </w:p>
    <w:p w14:paraId="06FE9D4B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                            │  Postgr</w:t>
      </w:r>
      <w:r>
        <w:rPr>
          <w:rFonts w:ascii="Consolas" w:eastAsia="Consolas" w:hAnsi="Consolas"/>
          <w:color w:val="000000"/>
          <w:sz w:val="18"/>
        </w:rPr>
        <w:t>eSQL (prod curso) │</w:t>
      </w:r>
    </w:p>
    <w:p w14:paraId="70E4F273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 xml:space="preserve">                                        └──────────────────────────┘</w:t>
      </w:r>
    </w:p>
    <w:p w14:paraId="1A362C6D" w14:textId="77777777" w:rsidR="00DD2741" w:rsidRDefault="00DD2741"/>
    <w:p w14:paraId="2B5314CF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Reglas del curso:</w:t>
      </w:r>
    </w:p>
    <w:p w14:paraId="2D52206B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Un solo stack por pareja.</w:t>
      </w:r>
    </w:p>
    <w:p w14:paraId="42B26CD5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La app móvil </w:t>
      </w:r>
      <w:r>
        <w:rPr>
          <w:b/>
          <w:color w:val="000000"/>
        </w:rPr>
        <w:t>nunca</w:t>
      </w:r>
      <w:r>
        <w:rPr>
          <w:color w:val="000000"/>
        </w:rPr>
        <w:t xml:space="preserve"> se conecta directo a la BD; solo consume la API de web/.</w:t>
      </w:r>
    </w:p>
    <w:p w14:paraId="5205F78D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Carpetas por producto (web/, movil/), no por c</w:t>
      </w:r>
      <w:r>
        <w:rPr>
          <w:color w:val="000000"/>
        </w:rPr>
        <w:t>apa.</w:t>
      </w:r>
    </w:p>
    <w:p w14:paraId="49F6C3B3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2. Tipo de base de datos: SQL (relacional)</w:t>
      </w:r>
    </w:p>
    <w:p w14:paraId="1ABE7DF3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 xml:space="preserve">Se elige </w:t>
      </w:r>
      <w:r>
        <w:rPr>
          <w:b/>
          <w:color w:val="000000"/>
        </w:rPr>
        <w:t>SQL relacional</w:t>
      </w:r>
      <w:r>
        <w:rPr>
          <w:color w:val="000000"/>
        </w:rPr>
        <w:t xml:space="preserve"> (no NoSQL ni híbrida en esta etapa) porque: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D2741" w14:paraId="46587EEB" w14:textId="77777777">
        <w:tc>
          <w:tcPr>
            <w:tcW w:w="4824" w:type="dxa"/>
            <w:shd w:val="clear" w:color="auto" w:fill="D9E2EC"/>
          </w:tcPr>
          <w:p w14:paraId="18F2978A" w14:textId="77777777" w:rsidR="00DD2741" w:rsidRDefault="000B6794">
            <w:r>
              <w:rPr>
                <w:b/>
                <w:color w:val="000000"/>
                <w:sz w:val="18"/>
              </w:rPr>
              <w:t>Motivo</w:t>
            </w:r>
          </w:p>
        </w:tc>
        <w:tc>
          <w:tcPr>
            <w:tcW w:w="4824" w:type="dxa"/>
            <w:shd w:val="clear" w:color="auto" w:fill="D9E2EC"/>
          </w:tcPr>
          <w:p w14:paraId="2DAC4ED1" w14:textId="77777777" w:rsidR="00DD2741" w:rsidRDefault="000B6794">
            <w:r>
              <w:rPr>
                <w:b/>
                <w:color w:val="000000"/>
                <w:sz w:val="18"/>
              </w:rPr>
              <w:t>Detalle</w:t>
            </w:r>
          </w:p>
        </w:tc>
      </w:tr>
      <w:tr w:rsidR="00DD2741" w14:paraId="0280FCBA" w14:textId="77777777">
        <w:tc>
          <w:tcPr>
            <w:tcW w:w="4824" w:type="dxa"/>
          </w:tcPr>
          <w:p w14:paraId="4C09D2CA" w14:textId="77777777" w:rsidR="00DD2741" w:rsidRDefault="000B6794">
            <w:r>
              <w:rPr>
                <w:color w:val="000000"/>
                <w:sz w:val="18"/>
              </w:rPr>
              <w:t>Datos estructurados</w:t>
            </w:r>
          </w:p>
        </w:tc>
        <w:tc>
          <w:tcPr>
            <w:tcW w:w="4824" w:type="dxa"/>
          </w:tcPr>
          <w:p w14:paraId="2FE86BEC" w14:textId="77777777" w:rsidR="00DD2741" w:rsidRDefault="000B6794">
            <w:r>
              <w:rPr>
                <w:color w:val="000000"/>
                <w:sz w:val="18"/>
              </w:rPr>
              <w:t>Usuarios, parqueos, cupos, reservas y roles tienen relaciones claras</w:t>
            </w:r>
          </w:p>
        </w:tc>
      </w:tr>
      <w:tr w:rsidR="00DD2741" w14:paraId="49A68585" w14:textId="77777777">
        <w:tc>
          <w:tcPr>
            <w:tcW w:w="4824" w:type="dxa"/>
          </w:tcPr>
          <w:p w14:paraId="296C23B1" w14:textId="77777777" w:rsidR="00DD2741" w:rsidRDefault="000B6794">
            <w:r>
              <w:rPr>
                <w:color w:val="000000"/>
                <w:sz w:val="18"/>
              </w:rPr>
              <w:lastRenderedPageBreak/>
              <w:t>Integridad</w:t>
            </w:r>
          </w:p>
        </w:tc>
        <w:tc>
          <w:tcPr>
            <w:tcW w:w="4824" w:type="dxa"/>
          </w:tcPr>
          <w:p w14:paraId="34A21904" w14:textId="77777777" w:rsidR="00DD2741" w:rsidRDefault="000B6794">
            <w:r>
              <w:rPr>
                <w:color w:val="000000"/>
                <w:sz w:val="18"/>
              </w:rPr>
              <w:t xml:space="preserve">Foreign keys </w:t>
            </w:r>
            <w:r>
              <w:rPr>
                <w:color w:val="000000"/>
                <w:sz w:val="18"/>
              </w:rPr>
              <w:t>evitan reservas huérfanas o parqueos sin dueño</w:t>
            </w:r>
          </w:p>
        </w:tc>
      </w:tr>
      <w:tr w:rsidR="00DD2741" w14:paraId="40B1E590" w14:textId="77777777">
        <w:tc>
          <w:tcPr>
            <w:tcW w:w="4824" w:type="dxa"/>
          </w:tcPr>
          <w:p w14:paraId="145D1BB5" w14:textId="77777777" w:rsidR="00DD2741" w:rsidRDefault="000B6794">
            <w:r>
              <w:rPr>
                <w:color w:val="000000"/>
                <w:sz w:val="18"/>
              </w:rPr>
              <w:t>Stack del curso</w:t>
            </w:r>
          </w:p>
        </w:tc>
        <w:tc>
          <w:tcPr>
            <w:tcW w:w="4824" w:type="dxa"/>
          </w:tcPr>
          <w:p w14:paraId="52FCA0CE" w14:textId="77777777" w:rsidR="00DD2741" w:rsidRDefault="000B6794">
            <w:r>
              <w:rPr>
                <w:color w:val="000000"/>
                <w:sz w:val="18"/>
              </w:rPr>
              <w:t>Laravel + migraciones + PostgreSQL/MySQL</w:t>
            </w:r>
          </w:p>
        </w:tc>
      </w:tr>
      <w:tr w:rsidR="00DD2741" w14:paraId="74CA81DA" w14:textId="77777777">
        <w:tc>
          <w:tcPr>
            <w:tcW w:w="4824" w:type="dxa"/>
          </w:tcPr>
          <w:p w14:paraId="03C0A048" w14:textId="77777777" w:rsidR="00DD2741" w:rsidRDefault="000B6794">
            <w:r>
              <w:rPr>
                <w:color w:val="000000"/>
                <w:sz w:val="18"/>
              </w:rPr>
              <w:t>Consultas</w:t>
            </w:r>
          </w:p>
        </w:tc>
        <w:tc>
          <w:tcPr>
            <w:tcW w:w="4824" w:type="dxa"/>
          </w:tcPr>
          <w:p w14:paraId="0FD18AE7" w14:textId="77777777" w:rsidR="00DD2741" w:rsidRDefault="000B6794">
            <w:r>
              <w:rPr>
                <w:color w:val="000000"/>
                <w:sz w:val="18"/>
              </w:rPr>
              <w:t>Filtros por zona, tipo (patio/mall/centro), precio y disponibilidad</w:t>
            </w:r>
          </w:p>
        </w:tc>
      </w:tr>
    </w:tbl>
    <w:p w14:paraId="17E48268" w14:textId="77777777" w:rsidR="00DD2741" w:rsidRDefault="00DD2741"/>
    <w:p w14:paraId="346B8D26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¿Y el IoT?</w:t>
      </w:r>
    </w:p>
    <w:p w14:paraId="1D12BB94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Los sensores de ocupación generan telemetría de alta frecue</w:t>
      </w:r>
      <w:r>
        <w:rPr>
          <w:color w:val="000000"/>
        </w:rPr>
        <w:t xml:space="preserve">ncia. En una versión futura se puede adoptar un enfoque </w:t>
      </w:r>
      <w:r>
        <w:rPr>
          <w:b/>
          <w:color w:val="000000"/>
        </w:rPr>
        <w:t>híbrido</w:t>
      </w:r>
      <w:r>
        <w:rPr>
          <w:color w:val="000000"/>
        </w:rPr>
        <w:t>:</w:t>
      </w:r>
    </w:p>
    <w:p w14:paraId="72B2EF42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SQL:</w:t>
      </w:r>
      <w:r>
        <w:rPr>
          <w:color w:val="000000"/>
        </w:rPr>
        <w:t xml:space="preserve"> catálogo, usuarios, reservas, pagos.</w:t>
      </w:r>
    </w:p>
    <w:p w14:paraId="5591B6A7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Time-series / NoSQL (opcional):</w:t>
      </w:r>
      <w:r>
        <w:rPr>
          <w:color w:val="000000"/>
        </w:rPr>
        <w:t xml:space="preserve"> lecturas de sensores, histórico de ocupación.</w:t>
      </w:r>
    </w:p>
    <w:p w14:paraId="5219124A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Para el demo actual no se implementa IoT físico; el campo cupos_disponi</w:t>
      </w:r>
      <w:r>
        <w:rPr>
          <w:color w:val="000000"/>
        </w:rPr>
        <w:t>bles simula la ocupación.</w:t>
      </w:r>
    </w:p>
    <w:p w14:paraId="26DF70C2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3. Modelo de datos (demo)</w:t>
      </w:r>
    </w:p>
    <w:p w14:paraId="64F58E14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Tabla users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2741" w14:paraId="3DFDABB8" w14:textId="77777777">
        <w:tc>
          <w:tcPr>
            <w:tcW w:w="3216" w:type="dxa"/>
            <w:shd w:val="clear" w:color="auto" w:fill="D9E2EC"/>
          </w:tcPr>
          <w:p w14:paraId="3B5879AC" w14:textId="77777777" w:rsidR="00DD2741" w:rsidRDefault="000B6794">
            <w:r>
              <w:rPr>
                <w:b/>
                <w:color w:val="000000"/>
                <w:sz w:val="18"/>
              </w:rPr>
              <w:t>Campo</w:t>
            </w:r>
          </w:p>
        </w:tc>
        <w:tc>
          <w:tcPr>
            <w:tcW w:w="3216" w:type="dxa"/>
            <w:shd w:val="clear" w:color="auto" w:fill="D9E2EC"/>
          </w:tcPr>
          <w:p w14:paraId="4C407E3F" w14:textId="77777777" w:rsidR="00DD2741" w:rsidRDefault="000B6794">
            <w:r>
              <w:rPr>
                <w:b/>
                <w:color w:val="000000"/>
                <w:sz w:val="18"/>
              </w:rPr>
              <w:t>Tipo</w:t>
            </w:r>
          </w:p>
        </w:tc>
        <w:tc>
          <w:tcPr>
            <w:tcW w:w="3216" w:type="dxa"/>
            <w:shd w:val="clear" w:color="auto" w:fill="D9E2EC"/>
          </w:tcPr>
          <w:p w14:paraId="61380AA8" w14:textId="77777777" w:rsidR="00DD2741" w:rsidRDefault="000B6794">
            <w:r>
              <w:rPr>
                <w:b/>
                <w:color w:val="000000"/>
                <w:sz w:val="18"/>
              </w:rPr>
              <w:t>Notas</w:t>
            </w:r>
          </w:p>
        </w:tc>
      </w:tr>
      <w:tr w:rsidR="00DD2741" w14:paraId="3A9CDDEE" w14:textId="77777777">
        <w:tc>
          <w:tcPr>
            <w:tcW w:w="3216" w:type="dxa"/>
          </w:tcPr>
          <w:p w14:paraId="47B17FC5" w14:textId="77777777" w:rsidR="00DD2741" w:rsidRDefault="000B6794"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3216" w:type="dxa"/>
          </w:tcPr>
          <w:p w14:paraId="7F7F7ECE" w14:textId="77777777" w:rsidR="00DD2741" w:rsidRDefault="000B6794">
            <w:r>
              <w:rPr>
                <w:color w:val="000000"/>
                <w:sz w:val="18"/>
              </w:rPr>
              <w:t>bigint PK</w:t>
            </w:r>
          </w:p>
        </w:tc>
        <w:tc>
          <w:tcPr>
            <w:tcW w:w="3216" w:type="dxa"/>
          </w:tcPr>
          <w:p w14:paraId="5930A7A9" w14:textId="77777777" w:rsidR="00DD2741" w:rsidRDefault="00DD2741"/>
        </w:tc>
      </w:tr>
      <w:tr w:rsidR="00DD2741" w14:paraId="52A0EBBA" w14:textId="77777777">
        <w:tc>
          <w:tcPr>
            <w:tcW w:w="3216" w:type="dxa"/>
          </w:tcPr>
          <w:p w14:paraId="2EFABDA4" w14:textId="77777777" w:rsidR="00DD2741" w:rsidRDefault="000B6794">
            <w:r>
              <w:rPr>
                <w:color w:val="000000"/>
                <w:sz w:val="18"/>
              </w:rPr>
              <w:t>name</w:t>
            </w:r>
          </w:p>
        </w:tc>
        <w:tc>
          <w:tcPr>
            <w:tcW w:w="3216" w:type="dxa"/>
          </w:tcPr>
          <w:p w14:paraId="644A0FAC" w14:textId="77777777" w:rsidR="00DD2741" w:rsidRDefault="000B6794"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3216" w:type="dxa"/>
          </w:tcPr>
          <w:p w14:paraId="08482430" w14:textId="77777777" w:rsidR="00DD2741" w:rsidRDefault="00DD2741"/>
        </w:tc>
      </w:tr>
      <w:tr w:rsidR="00DD2741" w14:paraId="4D91B1C9" w14:textId="77777777">
        <w:tc>
          <w:tcPr>
            <w:tcW w:w="3216" w:type="dxa"/>
          </w:tcPr>
          <w:p w14:paraId="02801172" w14:textId="77777777" w:rsidR="00DD2741" w:rsidRDefault="000B6794">
            <w:r>
              <w:rPr>
                <w:color w:val="000000"/>
                <w:sz w:val="18"/>
              </w:rPr>
              <w:t>email</w:t>
            </w:r>
          </w:p>
        </w:tc>
        <w:tc>
          <w:tcPr>
            <w:tcW w:w="3216" w:type="dxa"/>
          </w:tcPr>
          <w:p w14:paraId="0629F1D9" w14:textId="77777777" w:rsidR="00DD2741" w:rsidRDefault="000B6794">
            <w:r>
              <w:rPr>
                <w:color w:val="000000"/>
                <w:sz w:val="18"/>
              </w:rPr>
              <w:t>string unique</w:t>
            </w:r>
          </w:p>
        </w:tc>
        <w:tc>
          <w:tcPr>
            <w:tcW w:w="3216" w:type="dxa"/>
          </w:tcPr>
          <w:p w14:paraId="122FC47D" w14:textId="77777777" w:rsidR="00DD2741" w:rsidRDefault="00DD2741"/>
        </w:tc>
      </w:tr>
      <w:tr w:rsidR="00DD2741" w14:paraId="021D439D" w14:textId="77777777">
        <w:tc>
          <w:tcPr>
            <w:tcW w:w="3216" w:type="dxa"/>
          </w:tcPr>
          <w:p w14:paraId="695E5A6D" w14:textId="77777777" w:rsidR="00DD2741" w:rsidRDefault="000B6794">
            <w:r>
              <w:rPr>
                <w:color w:val="000000"/>
                <w:sz w:val="18"/>
              </w:rPr>
              <w:t>password</w:t>
            </w:r>
          </w:p>
        </w:tc>
        <w:tc>
          <w:tcPr>
            <w:tcW w:w="3216" w:type="dxa"/>
          </w:tcPr>
          <w:p w14:paraId="63BFE70E" w14:textId="77777777" w:rsidR="00DD2741" w:rsidRDefault="000B6794"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3216" w:type="dxa"/>
          </w:tcPr>
          <w:p w14:paraId="540FEDA9" w14:textId="77777777" w:rsidR="00DD2741" w:rsidRDefault="000B6794">
            <w:r>
              <w:rPr>
                <w:color w:val="000000"/>
                <w:sz w:val="18"/>
              </w:rPr>
              <w:t>hashed</w:t>
            </w:r>
          </w:p>
        </w:tc>
      </w:tr>
      <w:tr w:rsidR="00DD2741" w14:paraId="4271D011" w14:textId="77777777">
        <w:tc>
          <w:tcPr>
            <w:tcW w:w="3216" w:type="dxa"/>
          </w:tcPr>
          <w:p w14:paraId="37B7A1FF" w14:textId="77777777" w:rsidR="00DD2741" w:rsidRDefault="000B6794">
            <w:r>
              <w:rPr>
                <w:color w:val="000000"/>
                <w:sz w:val="18"/>
              </w:rPr>
              <w:t>role</w:t>
            </w:r>
          </w:p>
        </w:tc>
        <w:tc>
          <w:tcPr>
            <w:tcW w:w="3216" w:type="dxa"/>
          </w:tcPr>
          <w:p w14:paraId="1ACE83D1" w14:textId="77777777" w:rsidR="00DD2741" w:rsidRDefault="000B6794">
            <w:r>
              <w:rPr>
                <w:color w:val="000000"/>
                <w:sz w:val="18"/>
              </w:rPr>
              <w:t>enum</w:t>
            </w:r>
          </w:p>
        </w:tc>
        <w:tc>
          <w:tcPr>
            <w:tcW w:w="3216" w:type="dxa"/>
          </w:tcPr>
          <w:p w14:paraId="7FA39AAD" w14:textId="77777777" w:rsidR="00DD2741" w:rsidRDefault="000B6794">
            <w:r>
              <w:rPr>
                <w:color w:val="000000"/>
                <w:sz w:val="18"/>
              </w:rPr>
              <w:t>admin, oferente, conductor</w:t>
            </w:r>
          </w:p>
        </w:tc>
      </w:tr>
      <w:tr w:rsidR="00DD2741" w14:paraId="25CDB1B7" w14:textId="77777777">
        <w:tc>
          <w:tcPr>
            <w:tcW w:w="3216" w:type="dxa"/>
          </w:tcPr>
          <w:p w14:paraId="2347E156" w14:textId="77777777" w:rsidR="00DD2741" w:rsidRDefault="000B6794">
            <w:r>
              <w:rPr>
                <w:color w:val="000000"/>
                <w:sz w:val="18"/>
              </w:rPr>
              <w:t>timestamps</w:t>
            </w:r>
          </w:p>
        </w:tc>
        <w:tc>
          <w:tcPr>
            <w:tcW w:w="3216" w:type="dxa"/>
          </w:tcPr>
          <w:p w14:paraId="179C6CD2" w14:textId="77777777" w:rsidR="00DD2741" w:rsidRDefault="00DD2741"/>
        </w:tc>
        <w:tc>
          <w:tcPr>
            <w:tcW w:w="3216" w:type="dxa"/>
          </w:tcPr>
          <w:p w14:paraId="67078030" w14:textId="77777777" w:rsidR="00DD2741" w:rsidRDefault="00DD2741"/>
        </w:tc>
      </w:tr>
    </w:tbl>
    <w:p w14:paraId="5F27921E" w14:textId="77777777" w:rsidR="00DD2741" w:rsidRDefault="00DD2741"/>
    <w:p w14:paraId="0C1D8489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Tabla parqueos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2741" w14:paraId="7287616A" w14:textId="77777777">
        <w:tc>
          <w:tcPr>
            <w:tcW w:w="3216" w:type="dxa"/>
            <w:shd w:val="clear" w:color="auto" w:fill="D9E2EC"/>
          </w:tcPr>
          <w:p w14:paraId="63722401" w14:textId="77777777" w:rsidR="00DD2741" w:rsidRDefault="000B6794">
            <w:r>
              <w:rPr>
                <w:b/>
                <w:color w:val="000000"/>
                <w:sz w:val="18"/>
              </w:rPr>
              <w:t>Campo</w:t>
            </w:r>
          </w:p>
        </w:tc>
        <w:tc>
          <w:tcPr>
            <w:tcW w:w="3216" w:type="dxa"/>
            <w:shd w:val="clear" w:color="auto" w:fill="D9E2EC"/>
          </w:tcPr>
          <w:p w14:paraId="2CDC28F5" w14:textId="77777777" w:rsidR="00DD2741" w:rsidRDefault="000B6794">
            <w:r>
              <w:rPr>
                <w:b/>
                <w:color w:val="000000"/>
                <w:sz w:val="18"/>
              </w:rPr>
              <w:t>Tipo</w:t>
            </w:r>
          </w:p>
        </w:tc>
        <w:tc>
          <w:tcPr>
            <w:tcW w:w="3216" w:type="dxa"/>
            <w:shd w:val="clear" w:color="auto" w:fill="D9E2EC"/>
          </w:tcPr>
          <w:p w14:paraId="151C1CBE" w14:textId="77777777" w:rsidR="00DD2741" w:rsidRDefault="000B6794">
            <w:r>
              <w:rPr>
                <w:b/>
                <w:color w:val="000000"/>
                <w:sz w:val="18"/>
              </w:rPr>
              <w:t>Notas</w:t>
            </w:r>
          </w:p>
        </w:tc>
      </w:tr>
      <w:tr w:rsidR="00DD2741" w14:paraId="687995FF" w14:textId="77777777">
        <w:tc>
          <w:tcPr>
            <w:tcW w:w="3216" w:type="dxa"/>
          </w:tcPr>
          <w:p w14:paraId="4EB108C8" w14:textId="77777777" w:rsidR="00DD2741" w:rsidRDefault="000B6794"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3216" w:type="dxa"/>
          </w:tcPr>
          <w:p w14:paraId="78AAC26F" w14:textId="77777777" w:rsidR="00DD2741" w:rsidRDefault="000B6794">
            <w:r>
              <w:rPr>
                <w:color w:val="000000"/>
                <w:sz w:val="18"/>
              </w:rPr>
              <w:t>bigint PK</w:t>
            </w:r>
          </w:p>
        </w:tc>
        <w:tc>
          <w:tcPr>
            <w:tcW w:w="3216" w:type="dxa"/>
          </w:tcPr>
          <w:p w14:paraId="49F21E1A" w14:textId="77777777" w:rsidR="00DD2741" w:rsidRDefault="00DD2741"/>
        </w:tc>
      </w:tr>
      <w:tr w:rsidR="00DD2741" w14:paraId="3A98FF05" w14:textId="77777777">
        <w:tc>
          <w:tcPr>
            <w:tcW w:w="3216" w:type="dxa"/>
          </w:tcPr>
          <w:p w14:paraId="1B7C4D94" w14:textId="77777777" w:rsidR="00DD2741" w:rsidRDefault="000B6794">
            <w:r>
              <w:rPr>
                <w:color w:val="000000"/>
                <w:sz w:val="18"/>
              </w:rPr>
              <w:t>user_id</w:t>
            </w:r>
          </w:p>
        </w:tc>
        <w:tc>
          <w:tcPr>
            <w:tcW w:w="3216" w:type="dxa"/>
          </w:tcPr>
          <w:p w14:paraId="0AB8D680" w14:textId="77777777" w:rsidR="00DD2741" w:rsidRDefault="000B6794">
            <w:r>
              <w:rPr>
                <w:color w:val="000000"/>
                <w:sz w:val="18"/>
              </w:rPr>
              <w:t>FK → users</w:t>
            </w:r>
          </w:p>
        </w:tc>
        <w:tc>
          <w:tcPr>
            <w:tcW w:w="3216" w:type="dxa"/>
          </w:tcPr>
          <w:p w14:paraId="700994A9" w14:textId="77777777" w:rsidR="00DD2741" w:rsidRDefault="000B6794">
            <w:r>
              <w:rPr>
                <w:color w:val="000000"/>
                <w:sz w:val="18"/>
              </w:rPr>
              <w:t>Dueño / oferente</w:t>
            </w:r>
          </w:p>
        </w:tc>
      </w:tr>
      <w:tr w:rsidR="00DD2741" w14:paraId="2CA780C8" w14:textId="77777777">
        <w:tc>
          <w:tcPr>
            <w:tcW w:w="3216" w:type="dxa"/>
          </w:tcPr>
          <w:p w14:paraId="1A7C44C0" w14:textId="77777777" w:rsidR="00DD2741" w:rsidRDefault="000B6794">
            <w:r>
              <w:rPr>
                <w:color w:val="000000"/>
                <w:sz w:val="18"/>
              </w:rPr>
              <w:t>nombre</w:t>
            </w:r>
          </w:p>
        </w:tc>
        <w:tc>
          <w:tcPr>
            <w:tcW w:w="3216" w:type="dxa"/>
          </w:tcPr>
          <w:p w14:paraId="2C663CBD" w14:textId="77777777" w:rsidR="00DD2741" w:rsidRDefault="000B6794"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3216" w:type="dxa"/>
          </w:tcPr>
          <w:p w14:paraId="6934E0F8" w14:textId="77777777" w:rsidR="00DD2741" w:rsidRDefault="000B6794">
            <w:r>
              <w:rPr>
                <w:color w:val="000000"/>
                <w:sz w:val="18"/>
              </w:rPr>
              <w:t>Ej. "Patio Av. Banzer"</w:t>
            </w:r>
          </w:p>
        </w:tc>
      </w:tr>
      <w:tr w:rsidR="00DD2741" w14:paraId="4375F2E2" w14:textId="77777777">
        <w:tc>
          <w:tcPr>
            <w:tcW w:w="3216" w:type="dxa"/>
          </w:tcPr>
          <w:p w14:paraId="310447B5" w14:textId="77777777" w:rsidR="00DD2741" w:rsidRDefault="000B6794">
            <w:r>
              <w:rPr>
                <w:color w:val="000000"/>
                <w:sz w:val="18"/>
              </w:rPr>
              <w:t>tipo</w:t>
            </w:r>
          </w:p>
        </w:tc>
        <w:tc>
          <w:tcPr>
            <w:tcW w:w="3216" w:type="dxa"/>
          </w:tcPr>
          <w:p w14:paraId="0C3FB66F" w14:textId="77777777" w:rsidR="00DD2741" w:rsidRDefault="000B6794">
            <w:r>
              <w:rPr>
                <w:color w:val="000000"/>
                <w:sz w:val="18"/>
              </w:rPr>
              <w:t>enum</w:t>
            </w:r>
          </w:p>
        </w:tc>
        <w:tc>
          <w:tcPr>
            <w:tcW w:w="3216" w:type="dxa"/>
          </w:tcPr>
          <w:p w14:paraId="03468556" w14:textId="77777777" w:rsidR="00DD2741" w:rsidRDefault="000B6794">
            <w:r>
              <w:rPr>
                <w:color w:val="000000"/>
                <w:sz w:val="18"/>
              </w:rPr>
              <w:t>patio, centro, mall, otro</w:t>
            </w:r>
          </w:p>
        </w:tc>
      </w:tr>
      <w:tr w:rsidR="00DD2741" w14:paraId="50DFDA55" w14:textId="77777777">
        <w:tc>
          <w:tcPr>
            <w:tcW w:w="3216" w:type="dxa"/>
          </w:tcPr>
          <w:p w14:paraId="1EF39C40" w14:textId="77777777" w:rsidR="00DD2741" w:rsidRDefault="000B6794">
            <w:r>
              <w:rPr>
                <w:color w:val="000000"/>
                <w:sz w:val="18"/>
              </w:rPr>
              <w:t>direccion</w:t>
            </w:r>
          </w:p>
        </w:tc>
        <w:tc>
          <w:tcPr>
            <w:tcW w:w="3216" w:type="dxa"/>
          </w:tcPr>
          <w:p w14:paraId="02BE0D0F" w14:textId="77777777" w:rsidR="00DD2741" w:rsidRDefault="000B6794"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3216" w:type="dxa"/>
          </w:tcPr>
          <w:p w14:paraId="5007A8B4" w14:textId="77777777" w:rsidR="00DD2741" w:rsidRDefault="00DD2741"/>
        </w:tc>
      </w:tr>
      <w:tr w:rsidR="00DD2741" w14:paraId="6A251CAF" w14:textId="77777777">
        <w:tc>
          <w:tcPr>
            <w:tcW w:w="3216" w:type="dxa"/>
          </w:tcPr>
          <w:p w14:paraId="36C7D0A9" w14:textId="77777777" w:rsidR="00DD2741" w:rsidRDefault="000B6794">
            <w:r>
              <w:rPr>
                <w:color w:val="000000"/>
                <w:sz w:val="18"/>
              </w:rPr>
              <w:t>zona</w:t>
            </w:r>
          </w:p>
        </w:tc>
        <w:tc>
          <w:tcPr>
            <w:tcW w:w="3216" w:type="dxa"/>
          </w:tcPr>
          <w:p w14:paraId="2A9CBECF" w14:textId="77777777" w:rsidR="00DD2741" w:rsidRDefault="000B6794">
            <w:r>
              <w:rPr>
                <w:color w:val="000000"/>
                <w:sz w:val="18"/>
              </w:rPr>
              <w:t>string</w:t>
            </w:r>
          </w:p>
        </w:tc>
        <w:tc>
          <w:tcPr>
            <w:tcW w:w="3216" w:type="dxa"/>
          </w:tcPr>
          <w:p w14:paraId="5A50D5C0" w14:textId="77777777" w:rsidR="00DD2741" w:rsidRDefault="000B6794">
            <w:r>
              <w:rPr>
                <w:color w:val="000000"/>
                <w:sz w:val="18"/>
              </w:rPr>
              <w:t>Ej. Equipetrol, Centro</w:t>
            </w:r>
          </w:p>
        </w:tc>
      </w:tr>
      <w:tr w:rsidR="00DD2741" w14:paraId="67C2066C" w14:textId="77777777">
        <w:tc>
          <w:tcPr>
            <w:tcW w:w="3216" w:type="dxa"/>
          </w:tcPr>
          <w:p w14:paraId="2CCA6208" w14:textId="77777777" w:rsidR="00DD2741" w:rsidRDefault="000B6794">
            <w:r>
              <w:rPr>
                <w:color w:val="000000"/>
                <w:sz w:val="18"/>
              </w:rPr>
              <w:t>latitud / longitud</w:t>
            </w:r>
          </w:p>
        </w:tc>
        <w:tc>
          <w:tcPr>
            <w:tcW w:w="3216" w:type="dxa"/>
          </w:tcPr>
          <w:p w14:paraId="6B1F9B6E" w14:textId="77777777" w:rsidR="00DD2741" w:rsidRDefault="000B6794">
            <w:r>
              <w:rPr>
                <w:color w:val="000000"/>
                <w:sz w:val="18"/>
              </w:rPr>
              <w:t>decimal nullable</w:t>
            </w:r>
          </w:p>
        </w:tc>
        <w:tc>
          <w:tcPr>
            <w:tcW w:w="3216" w:type="dxa"/>
          </w:tcPr>
          <w:p w14:paraId="369AB296" w14:textId="77777777" w:rsidR="00DD2741" w:rsidRDefault="000B6794">
            <w:r>
              <w:rPr>
                <w:color w:val="000000"/>
                <w:sz w:val="18"/>
              </w:rPr>
              <w:t>Para mapa futuro</w:t>
            </w:r>
          </w:p>
        </w:tc>
      </w:tr>
      <w:tr w:rsidR="00DD2741" w14:paraId="1C0400F2" w14:textId="77777777">
        <w:tc>
          <w:tcPr>
            <w:tcW w:w="3216" w:type="dxa"/>
          </w:tcPr>
          <w:p w14:paraId="197D4696" w14:textId="77777777" w:rsidR="00DD2741" w:rsidRDefault="000B6794">
            <w:r>
              <w:rPr>
                <w:color w:val="000000"/>
                <w:sz w:val="18"/>
              </w:rPr>
              <w:t>cupos_totales</w:t>
            </w:r>
          </w:p>
        </w:tc>
        <w:tc>
          <w:tcPr>
            <w:tcW w:w="3216" w:type="dxa"/>
          </w:tcPr>
          <w:p w14:paraId="7609AACD" w14:textId="77777777" w:rsidR="00DD2741" w:rsidRDefault="000B6794"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3216" w:type="dxa"/>
          </w:tcPr>
          <w:p w14:paraId="6BEA7128" w14:textId="77777777" w:rsidR="00DD2741" w:rsidRDefault="00DD2741"/>
        </w:tc>
      </w:tr>
      <w:tr w:rsidR="00DD2741" w14:paraId="5EADB23F" w14:textId="77777777">
        <w:tc>
          <w:tcPr>
            <w:tcW w:w="3216" w:type="dxa"/>
          </w:tcPr>
          <w:p w14:paraId="60A50FAA" w14:textId="77777777" w:rsidR="00DD2741" w:rsidRDefault="000B6794">
            <w:r>
              <w:rPr>
                <w:color w:val="000000"/>
                <w:sz w:val="18"/>
              </w:rPr>
              <w:t>cupos_disponibles</w:t>
            </w:r>
          </w:p>
        </w:tc>
        <w:tc>
          <w:tcPr>
            <w:tcW w:w="3216" w:type="dxa"/>
          </w:tcPr>
          <w:p w14:paraId="3756DF19" w14:textId="77777777" w:rsidR="00DD2741" w:rsidRDefault="000B6794">
            <w:r>
              <w:rPr>
                <w:color w:val="000000"/>
                <w:sz w:val="18"/>
              </w:rPr>
              <w:t>int</w:t>
            </w:r>
          </w:p>
        </w:tc>
        <w:tc>
          <w:tcPr>
            <w:tcW w:w="3216" w:type="dxa"/>
          </w:tcPr>
          <w:p w14:paraId="1AB9A2F8" w14:textId="77777777" w:rsidR="00DD2741" w:rsidRDefault="000B6794">
            <w:r>
              <w:rPr>
                <w:color w:val="000000"/>
                <w:sz w:val="18"/>
              </w:rPr>
              <w:t>Simula IoT / estado</w:t>
            </w:r>
          </w:p>
        </w:tc>
      </w:tr>
      <w:tr w:rsidR="00DD2741" w14:paraId="65A72FB1" w14:textId="77777777">
        <w:tc>
          <w:tcPr>
            <w:tcW w:w="3216" w:type="dxa"/>
          </w:tcPr>
          <w:p w14:paraId="489C16E5" w14:textId="77777777" w:rsidR="00DD2741" w:rsidRDefault="000B6794">
            <w:r>
              <w:rPr>
                <w:color w:val="000000"/>
                <w:sz w:val="18"/>
              </w:rPr>
              <w:t>precio_hora</w:t>
            </w:r>
          </w:p>
        </w:tc>
        <w:tc>
          <w:tcPr>
            <w:tcW w:w="3216" w:type="dxa"/>
          </w:tcPr>
          <w:p w14:paraId="27271A45" w14:textId="77777777" w:rsidR="00DD2741" w:rsidRDefault="000B6794">
            <w:r>
              <w:rPr>
                <w:color w:val="000000"/>
                <w:sz w:val="18"/>
              </w:rPr>
              <w:t>decimal</w:t>
            </w:r>
          </w:p>
        </w:tc>
        <w:tc>
          <w:tcPr>
            <w:tcW w:w="3216" w:type="dxa"/>
          </w:tcPr>
          <w:p w14:paraId="2227A30F" w14:textId="77777777" w:rsidR="00DD2741" w:rsidRDefault="000B6794">
            <w:r>
              <w:rPr>
                <w:color w:val="000000"/>
                <w:sz w:val="18"/>
              </w:rPr>
              <w:t>BOB</w:t>
            </w:r>
          </w:p>
        </w:tc>
      </w:tr>
      <w:tr w:rsidR="00DD2741" w14:paraId="4A2CAB99" w14:textId="77777777">
        <w:tc>
          <w:tcPr>
            <w:tcW w:w="3216" w:type="dxa"/>
          </w:tcPr>
          <w:p w14:paraId="59DD90CF" w14:textId="77777777" w:rsidR="00DD2741" w:rsidRDefault="000B6794">
            <w:r>
              <w:rPr>
                <w:color w:val="000000"/>
                <w:sz w:val="18"/>
              </w:rPr>
              <w:t>descripcion</w:t>
            </w:r>
          </w:p>
        </w:tc>
        <w:tc>
          <w:tcPr>
            <w:tcW w:w="3216" w:type="dxa"/>
          </w:tcPr>
          <w:p w14:paraId="24094A8A" w14:textId="77777777" w:rsidR="00DD2741" w:rsidRDefault="000B6794">
            <w:r>
              <w:rPr>
                <w:color w:val="000000"/>
                <w:sz w:val="18"/>
              </w:rPr>
              <w:t>text nullable</w:t>
            </w:r>
          </w:p>
        </w:tc>
        <w:tc>
          <w:tcPr>
            <w:tcW w:w="3216" w:type="dxa"/>
          </w:tcPr>
          <w:p w14:paraId="137D54D8" w14:textId="77777777" w:rsidR="00DD2741" w:rsidRDefault="00DD2741"/>
        </w:tc>
      </w:tr>
      <w:tr w:rsidR="00DD2741" w14:paraId="01E238E9" w14:textId="77777777">
        <w:tc>
          <w:tcPr>
            <w:tcW w:w="3216" w:type="dxa"/>
          </w:tcPr>
          <w:p w14:paraId="2EBFF136" w14:textId="77777777" w:rsidR="00DD2741" w:rsidRDefault="000B6794">
            <w:r>
              <w:rPr>
                <w:color w:val="000000"/>
                <w:sz w:val="18"/>
              </w:rPr>
              <w:t>activo</w:t>
            </w:r>
          </w:p>
        </w:tc>
        <w:tc>
          <w:tcPr>
            <w:tcW w:w="3216" w:type="dxa"/>
          </w:tcPr>
          <w:p w14:paraId="14957C49" w14:textId="77777777" w:rsidR="00DD2741" w:rsidRDefault="000B6794">
            <w:r>
              <w:rPr>
                <w:color w:val="000000"/>
                <w:sz w:val="18"/>
              </w:rPr>
              <w:t>boolean</w:t>
            </w:r>
          </w:p>
        </w:tc>
        <w:tc>
          <w:tcPr>
            <w:tcW w:w="3216" w:type="dxa"/>
          </w:tcPr>
          <w:p w14:paraId="45CDC3ED" w14:textId="77777777" w:rsidR="00DD2741" w:rsidRDefault="00DD2741"/>
        </w:tc>
      </w:tr>
      <w:tr w:rsidR="00DD2741" w14:paraId="260D257E" w14:textId="77777777">
        <w:tc>
          <w:tcPr>
            <w:tcW w:w="3216" w:type="dxa"/>
          </w:tcPr>
          <w:p w14:paraId="5EAE0601" w14:textId="77777777" w:rsidR="00DD2741" w:rsidRDefault="000B6794">
            <w:r>
              <w:rPr>
                <w:color w:val="000000"/>
                <w:sz w:val="18"/>
              </w:rPr>
              <w:t>timestamps</w:t>
            </w:r>
          </w:p>
        </w:tc>
        <w:tc>
          <w:tcPr>
            <w:tcW w:w="3216" w:type="dxa"/>
          </w:tcPr>
          <w:p w14:paraId="55293985" w14:textId="77777777" w:rsidR="00DD2741" w:rsidRDefault="00DD2741"/>
        </w:tc>
        <w:tc>
          <w:tcPr>
            <w:tcW w:w="3216" w:type="dxa"/>
          </w:tcPr>
          <w:p w14:paraId="2990760A" w14:textId="77777777" w:rsidR="00DD2741" w:rsidRDefault="00DD2741"/>
        </w:tc>
      </w:tr>
    </w:tbl>
    <w:p w14:paraId="61640DAA" w14:textId="77777777" w:rsidR="00DD2741" w:rsidRDefault="00DD2741"/>
    <w:p w14:paraId="566D2A1E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Relaciones</w:t>
      </w:r>
    </w:p>
    <w:p w14:paraId="34F5A84D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Un usuario (oferente) tiene muchos parqueos.</w:t>
      </w:r>
    </w:p>
    <w:p w14:paraId="4F465EEC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Un parqueo pertenece a un usuario.</w:t>
      </w:r>
    </w:p>
    <w:p w14:paraId="59B4727A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Futuro: </w:t>
      </w:r>
      <w:r>
        <w:rPr>
          <w:color w:val="000000"/>
        </w:rPr>
        <w:t>reservas (parqueo_id, user_id, inicio, fin, estado).</w:t>
      </w:r>
    </w:p>
    <w:p w14:paraId="7A989DFD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lastRenderedPageBreak/>
        <w:t>4. Capas MVC en web/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2741" w14:paraId="326B74FE" w14:textId="77777777">
        <w:tc>
          <w:tcPr>
            <w:tcW w:w="3216" w:type="dxa"/>
            <w:shd w:val="clear" w:color="auto" w:fill="D9E2EC"/>
          </w:tcPr>
          <w:p w14:paraId="4BF1F3C9" w14:textId="77777777" w:rsidR="00DD2741" w:rsidRDefault="000B6794">
            <w:r>
              <w:rPr>
                <w:b/>
                <w:color w:val="000000"/>
                <w:sz w:val="18"/>
              </w:rPr>
              <w:t>Capa</w:t>
            </w:r>
          </w:p>
        </w:tc>
        <w:tc>
          <w:tcPr>
            <w:tcW w:w="3216" w:type="dxa"/>
            <w:shd w:val="clear" w:color="auto" w:fill="D9E2EC"/>
          </w:tcPr>
          <w:p w14:paraId="1C22500C" w14:textId="77777777" w:rsidR="00DD2741" w:rsidRDefault="000B6794">
            <w:r>
              <w:rPr>
                <w:b/>
                <w:color w:val="000000"/>
                <w:sz w:val="18"/>
              </w:rPr>
              <w:t>Responsabilidad</w:t>
            </w:r>
          </w:p>
        </w:tc>
        <w:tc>
          <w:tcPr>
            <w:tcW w:w="3216" w:type="dxa"/>
            <w:shd w:val="clear" w:color="auto" w:fill="D9E2EC"/>
          </w:tcPr>
          <w:p w14:paraId="6B6590A8" w14:textId="77777777" w:rsidR="00DD2741" w:rsidRDefault="000B6794">
            <w:r>
              <w:rPr>
                <w:b/>
                <w:color w:val="000000"/>
                <w:sz w:val="18"/>
              </w:rPr>
              <w:t>Ejemplo</w:t>
            </w:r>
          </w:p>
        </w:tc>
      </w:tr>
      <w:tr w:rsidR="00DD2741" w14:paraId="1928764D" w14:textId="77777777">
        <w:tc>
          <w:tcPr>
            <w:tcW w:w="3216" w:type="dxa"/>
          </w:tcPr>
          <w:p w14:paraId="5F7406C5" w14:textId="77777777" w:rsidR="00DD2741" w:rsidRDefault="000B6794">
            <w:r>
              <w:rPr>
                <w:color w:val="000000"/>
                <w:sz w:val="18"/>
              </w:rPr>
              <w:t>Model</w:t>
            </w:r>
          </w:p>
        </w:tc>
        <w:tc>
          <w:tcPr>
            <w:tcW w:w="3216" w:type="dxa"/>
          </w:tcPr>
          <w:p w14:paraId="01348CE3" w14:textId="77777777" w:rsidR="00DD2741" w:rsidRDefault="000B6794">
            <w:r>
              <w:rPr>
                <w:color w:val="000000"/>
                <w:sz w:val="18"/>
              </w:rPr>
              <w:t>Persistencia Eloquent</w:t>
            </w:r>
          </w:p>
        </w:tc>
        <w:tc>
          <w:tcPr>
            <w:tcW w:w="3216" w:type="dxa"/>
          </w:tcPr>
          <w:p w14:paraId="580D815B" w14:textId="77777777" w:rsidR="00DD2741" w:rsidRDefault="000B6794">
            <w:r>
              <w:rPr>
                <w:color w:val="000000"/>
                <w:sz w:val="18"/>
              </w:rPr>
              <w:t>App\Models\Parqueo</w:t>
            </w:r>
          </w:p>
        </w:tc>
      </w:tr>
      <w:tr w:rsidR="00DD2741" w14:paraId="6EEC0557" w14:textId="77777777">
        <w:tc>
          <w:tcPr>
            <w:tcW w:w="3216" w:type="dxa"/>
          </w:tcPr>
          <w:p w14:paraId="404F18AD" w14:textId="77777777" w:rsidR="00DD2741" w:rsidRDefault="000B6794">
            <w:r>
              <w:rPr>
                <w:color w:val="000000"/>
                <w:sz w:val="18"/>
              </w:rPr>
              <w:t>View</w:t>
            </w:r>
          </w:p>
        </w:tc>
        <w:tc>
          <w:tcPr>
            <w:tcW w:w="3216" w:type="dxa"/>
          </w:tcPr>
          <w:p w14:paraId="3572813C" w14:textId="77777777" w:rsidR="00DD2741" w:rsidRDefault="000B6794">
            <w:r>
              <w:rPr>
                <w:color w:val="000000"/>
                <w:sz w:val="18"/>
              </w:rPr>
              <w:t>Blade (UI panel)</w:t>
            </w:r>
          </w:p>
        </w:tc>
        <w:tc>
          <w:tcPr>
            <w:tcW w:w="3216" w:type="dxa"/>
          </w:tcPr>
          <w:p w14:paraId="04D4B337" w14:textId="77777777" w:rsidR="00DD2741" w:rsidRDefault="000B6794">
            <w:r>
              <w:rPr>
                <w:color w:val="000000"/>
                <w:sz w:val="18"/>
              </w:rPr>
              <w:t>resources/views/parqueos/*</w:t>
            </w:r>
          </w:p>
        </w:tc>
      </w:tr>
      <w:tr w:rsidR="00DD2741" w14:paraId="31B1A056" w14:textId="77777777">
        <w:tc>
          <w:tcPr>
            <w:tcW w:w="3216" w:type="dxa"/>
          </w:tcPr>
          <w:p w14:paraId="6F95DBEE" w14:textId="77777777" w:rsidR="00DD2741" w:rsidRDefault="000B6794">
            <w:r>
              <w:rPr>
                <w:color w:val="000000"/>
                <w:sz w:val="18"/>
              </w:rPr>
              <w:t>Controller</w:t>
            </w:r>
          </w:p>
        </w:tc>
        <w:tc>
          <w:tcPr>
            <w:tcW w:w="3216" w:type="dxa"/>
          </w:tcPr>
          <w:p w14:paraId="63232714" w14:textId="77777777" w:rsidR="00DD2741" w:rsidRDefault="000B6794">
            <w:r>
              <w:rPr>
                <w:color w:val="000000"/>
                <w:sz w:val="18"/>
              </w:rPr>
              <w:t>Orquestación HTTP</w:t>
            </w:r>
          </w:p>
        </w:tc>
        <w:tc>
          <w:tcPr>
            <w:tcW w:w="3216" w:type="dxa"/>
          </w:tcPr>
          <w:p w14:paraId="569F2094" w14:textId="77777777" w:rsidR="00DD2741" w:rsidRDefault="000B6794">
            <w:r>
              <w:rPr>
                <w:color w:val="000000"/>
                <w:sz w:val="18"/>
              </w:rPr>
              <w:t>ParqueoController</w:t>
            </w:r>
          </w:p>
        </w:tc>
      </w:tr>
      <w:tr w:rsidR="00DD2741" w14:paraId="72BBE672" w14:textId="77777777">
        <w:tc>
          <w:tcPr>
            <w:tcW w:w="3216" w:type="dxa"/>
          </w:tcPr>
          <w:p w14:paraId="0660E387" w14:textId="77777777" w:rsidR="00DD2741" w:rsidRDefault="000B6794">
            <w:r>
              <w:rPr>
                <w:color w:val="000000"/>
                <w:sz w:val="18"/>
              </w:rPr>
              <w:t>Routes</w:t>
            </w:r>
          </w:p>
        </w:tc>
        <w:tc>
          <w:tcPr>
            <w:tcW w:w="3216" w:type="dxa"/>
          </w:tcPr>
          <w:p w14:paraId="4E05752E" w14:textId="77777777" w:rsidR="00DD2741" w:rsidRDefault="000B6794">
            <w:r>
              <w:rPr>
                <w:color w:val="000000"/>
                <w:sz w:val="18"/>
              </w:rPr>
              <w:t>Entrada web</w:t>
            </w:r>
          </w:p>
        </w:tc>
        <w:tc>
          <w:tcPr>
            <w:tcW w:w="3216" w:type="dxa"/>
          </w:tcPr>
          <w:p w14:paraId="426D35F6" w14:textId="77777777" w:rsidR="00DD2741" w:rsidRDefault="000B6794">
            <w:r>
              <w:rPr>
                <w:color w:val="000000"/>
                <w:sz w:val="18"/>
              </w:rPr>
              <w:t>routes/web.php</w:t>
            </w:r>
          </w:p>
        </w:tc>
      </w:tr>
      <w:tr w:rsidR="00DD2741" w14:paraId="51264C68" w14:textId="77777777">
        <w:tc>
          <w:tcPr>
            <w:tcW w:w="3216" w:type="dxa"/>
          </w:tcPr>
          <w:p w14:paraId="2D849994" w14:textId="77777777" w:rsidR="00DD2741" w:rsidRDefault="000B6794">
            <w:r>
              <w:rPr>
                <w:color w:val="000000"/>
                <w:sz w:val="18"/>
              </w:rPr>
              <w:t>Migrations / Seeders</w:t>
            </w:r>
          </w:p>
        </w:tc>
        <w:tc>
          <w:tcPr>
            <w:tcW w:w="3216" w:type="dxa"/>
          </w:tcPr>
          <w:p w14:paraId="53048779" w14:textId="77777777" w:rsidR="00DD2741" w:rsidRDefault="000B6794">
            <w:r>
              <w:rPr>
                <w:color w:val="000000"/>
                <w:sz w:val="18"/>
              </w:rPr>
              <w:t>Esquema y datos demo</w:t>
            </w:r>
          </w:p>
        </w:tc>
        <w:tc>
          <w:tcPr>
            <w:tcW w:w="3216" w:type="dxa"/>
          </w:tcPr>
          <w:p w14:paraId="6FCE1C73" w14:textId="77777777" w:rsidR="00DD2741" w:rsidRDefault="000B6794">
            <w:r>
              <w:rPr>
                <w:color w:val="000000"/>
                <w:sz w:val="18"/>
              </w:rPr>
              <w:t>database/</w:t>
            </w:r>
          </w:p>
        </w:tc>
      </w:tr>
    </w:tbl>
    <w:p w14:paraId="454E0986" w14:textId="77777777" w:rsidR="00DD2741" w:rsidRDefault="00DD2741"/>
    <w:p w14:paraId="5DD0280E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5. Seguridad básica</w:t>
      </w:r>
    </w:p>
    <w:p w14:paraId="159D7AC7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Contraseñas hasheadas (bcrypt).</w:t>
      </w:r>
    </w:p>
    <w:p w14:paraId="557BE807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Middleware auth para crear/editar parqueos.</w:t>
      </w:r>
    </w:p>
    <w:p w14:paraId="0D81362E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Validación de formularios en Controller.</w:t>
      </w:r>
    </w:p>
    <w:p w14:paraId="310829D3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.env fuera </w:t>
      </w:r>
      <w:r>
        <w:rPr>
          <w:color w:val="000000"/>
        </w:rPr>
        <w:t>de Git (secretos y credenciales DB).</w:t>
      </w:r>
    </w:p>
    <w:p w14:paraId="21395673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6. Despliegue local (XAMPP)</w:t>
      </w:r>
    </w:p>
    <w:p w14:paraId="2FB6489A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Crear BD parqueos_demo en phpMyAdmin / MySQL.</w:t>
      </w:r>
    </w:p>
    <w:p w14:paraId="7F0C1914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Configurar web/.env (DB_DATABASE, DB_USERNAME, DB_PASSWORD).</w:t>
      </w:r>
    </w:p>
    <w:p w14:paraId="0E2B0C01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php artisan migrate --seed</w:t>
      </w:r>
    </w:p>
    <w:p w14:paraId="24784008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php artisan serve</w:t>
      </w:r>
    </w:p>
    <w:p w14:paraId="343D3931" w14:textId="77777777" w:rsidR="00DD2741" w:rsidRDefault="000B6794">
      <w:pPr>
        <w:spacing w:after="80" w:line="360" w:lineRule="auto"/>
        <w:jc w:val="center"/>
      </w:pPr>
      <w:r>
        <w:rPr>
          <w:b/>
          <w:color w:val="000000"/>
        </w:rPr>
        <w:t>UNIVERSIDAD DEL VALLE</w:t>
      </w:r>
    </w:p>
    <w:p w14:paraId="2BC7CED0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 xml:space="preserve">Proyecto de </w:t>
      </w:r>
      <w:r>
        <w:rPr>
          <w:color w:val="000000"/>
        </w:rPr>
        <w:t>Sistemas III</w:t>
      </w:r>
    </w:p>
    <w:p w14:paraId="2B55DC61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Gestión de Parqueos con IoT — Demo</w:t>
      </w:r>
    </w:p>
    <w:p w14:paraId="17F42E69" w14:textId="77777777" w:rsidR="00DD2741" w:rsidRDefault="00DD2741"/>
    <w:p w14:paraId="0DA53C54" w14:textId="77777777" w:rsidR="00DD2741" w:rsidRDefault="000B6794">
      <w:pPr>
        <w:spacing w:before="240" w:after="120" w:line="360" w:lineRule="auto"/>
        <w:jc w:val="center"/>
      </w:pPr>
      <w:r>
        <w:rPr>
          <w:b/>
          <w:color w:val="000000"/>
          <w:sz w:val="28"/>
        </w:rPr>
        <w:t>Casos de uso e historias de usuario (Web · Demo)</w:t>
      </w:r>
    </w:p>
    <w:p w14:paraId="17080F40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Autores: Santiago Roca Martínez · Bruno Ferrufino Mercado</w:t>
      </w:r>
    </w:p>
    <w:p w14:paraId="2B3DCE96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Santa Cruz de la Sierra, Bolivia — Octubre 2026</w:t>
      </w:r>
    </w:p>
    <w:p w14:paraId="7D2B1D24" w14:textId="77777777" w:rsidR="00DD2741" w:rsidRDefault="00DD2741"/>
    <w:p w14:paraId="7A09E74F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Roles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D2741" w14:paraId="69B5B3CD" w14:textId="77777777">
        <w:tc>
          <w:tcPr>
            <w:tcW w:w="4824" w:type="dxa"/>
            <w:shd w:val="clear" w:color="auto" w:fill="D9E2EC"/>
          </w:tcPr>
          <w:p w14:paraId="68FBBE01" w14:textId="77777777" w:rsidR="00DD2741" w:rsidRDefault="000B6794">
            <w:r>
              <w:rPr>
                <w:b/>
                <w:color w:val="000000"/>
                <w:sz w:val="18"/>
              </w:rPr>
              <w:t>Rol</w:t>
            </w:r>
          </w:p>
        </w:tc>
        <w:tc>
          <w:tcPr>
            <w:tcW w:w="4824" w:type="dxa"/>
            <w:shd w:val="clear" w:color="auto" w:fill="D9E2EC"/>
          </w:tcPr>
          <w:p w14:paraId="1CB51364" w14:textId="77777777" w:rsidR="00DD2741" w:rsidRDefault="000B6794">
            <w:r>
              <w:rPr>
                <w:b/>
                <w:color w:val="000000"/>
                <w:sz w:val="18"/>
              </w:rPr>
              <w:t>Descripción</w:t>
            </w:r>
          </w:p>
        </w:tc>
      </w:tr>
      <w:tr w:rsidR="00DD2741" w14:paraId="34B15C18" w14:textId="77777777">
        <w:tc>
          <w:tcPr>
            <w:tcW w:w="4824" w:type="dxa"/>
          </w:tcPr>
          <w:p w14:paraId="7ABF9C75" w14:textId="77777777" w:rsidR="00DD2741" w:rsidRDefault="000B6794">
            <w:r>
              <w:rPr>
                <w:color w:val="000000"/>
                <w:sz w:val="18"/>
              </w:rPr>
              <w:t>Conductor</w:t>
            </w:r>
          </w:p>
        </w:tc>
        <w:tc>
          <w:tcPr>
            <w:tcW w:w="4824" w:type="dxa"/>
          </w:tcPr>
          <w:p w14:paraId="23E21E4E" w14:textId="77777777" w:rsidR="00DD2741" w:rsidRDefault="000B6794">
            <w:r>
              <w:rPr>
                <w:color w:val="000000"/>
                <w:sz w:val="18"/>
              </w:rPr>
              <w:t>Busca parqueos dis</w:t>
            </w:r>
            <w:r>
              <w:rPr>
                <w:color w:val="000000"/>
                <w:sz w:val="18"/>
              </w:rPr>
              <w:t>ponibles en Santa Cruz</w:t>
            </w:r>
          </w:p>
        </w:tc>
      </w:tr>
      <w:tr w:rsidR="00DD2741" w14:paraId="1A7A9E24" w14:textId="77777777">
        <w:tc>
          <w:tcPr>
            <w:tcW w:w="4824" w:type="dxa"/>
          </w:tcPr>
          <w:p w14:paraId="1326E2AF" w14:textId="77777777" w:rsidR="00DD2741" w:rsidRDefault="000B6794">
            <w:r>
              <w:rPr>
                <w:color w:val="000000"/>
                <w:sz w:val="18"/>
              </w:rPr>
              <w:t>Oferente</w:t>
            </w:r>
          </w:p>
        </w:tc>
        <w:tc>
          <w:tcPr>
            <w:tcW w:w="4824" w:type="dxa"/>
          </w:tcPr>
          <w:p w14:paraId="55D2FE82" w14:textId="77777777" w:rsidR="00DD2741" w:rsidRDefault="000B6794">
            <w:r>
              <w:rPr>
                <w:color w:val="000000"/>
                <w:sz w:val="18"/>
              </w:rPr>
              <w:t>Publica un parqueo (patio, lote, mall)</w:t>
            </w:r>
          </w:p>
        </w:tc>
      </w:tr>
      <w:tr w:rsidR="00DD2741" w14:paraId="45F36365" w14:textId="77777777">
        <w:tc>
          <w:tcPr>
            <w:tcW w:w="4824" w:type="dxa"/>
          </w:tcPr>
          <w:p w14:paraId="6D11878B" w14:textId="77777777" w:rsidR="00DD2741" w:rsidRDefault="000B6794">
            <w:r>
              <w:rPr>
                <w:color w:val="000000"/>
                <w:sz w:val="18"/>
              </w:rPr>
              <w:t>Administrador</w:t>
            </w:r>
          </w:p>
        </w:tc>
        <w:tc>
          <w:tcPr>
            <w:tcW w:w="4824" w:type="dxa"/>
          </w:tcPr>
          <w:p w14:paraId="5489CFBD" w14:textId="77777777" w:rsidR="00DD2741" w:rsidRDefault="000B6794">
            <w:r>
              <w:rPr>
                <w:color w:val="000000"/>
                <w:sz w:val="18"/>
              </w:rPr>
              <w:t>Supervisa el catálogo</w:t>
            </w:r>
          </w:p>
        </w:tc>
      </w:tr>
    </w:tbl>
    <w:p w14:paraId="2538FC73" w14:textId="77777777" w:rsidR="00DD2741" w:rsidRDefault="00DD2741"/>
    <w:p w14:paraId="16398AB1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Caso de uso CU-01 — Consultar parqueos disponibles</w:t>
      </w:r>
    </w:p>
    <w:p w14:paraId="388A63A5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lastRenderedPageBreak/>
        <w:t>Actor:</w:t>
      </w:r>
      <w:r>
        <w:rPr>
          <w:color w:val="000000"/>
        </w:rPr>
        <w:t xml:space="preserve"> Conductor</w:t>
      </w:r>
    </w:p>
    <w:p w14:paraId="301D8563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Canal:</w:t>
      </w:r>
      <w:r>
        <w:rPr>
          <w:color w:val="000000"/>
        </w:rPr>
        <w:t xml:space="preserve"> Web</w:t>
      </w:r>
    </w:p>
    <w:p w14:paraId="7792F5A3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Precondición:</w:t>
      </w:r>
      <w:r>
        <w:rPr>
          <w:color w:val="000000"/>
        </w:rPr>
        <w:t xml:space="preserve"> ninguna (listado público)</w:t>
      </w:r>
    </w:p>
    <w:p w14:paraId="5BE663C7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Flujo básico:</w:t>
      </w:r>
    </w:p>
    <w:p w14:paraId="308EA2FC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Entra al </w:t>
      </w:r>
      <w:r>
        <w:rPr>
          <w:color w:val="000000"/>
        </w:rPr>
        <w:t>panel web.</w:t>
      </w:r>
    </w:p>
    <w:p w14:paraId="6B0F6148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Ve el listado de parqueos activos.</w:t>
      </w:r>
    </w:p>
    <w:p w14:paraId="4813E8CA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Filtra por zona o tipo (opcional).</w:t>
      </w:r>
    </w:p>
    <w:p w14:paraId="3ED65AEF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Abre el detalle (cupos, precio, dirección).</w:t>
      </w:r>
    </w:p>
    <w:p w14:paraId="406B5C97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Postcondición:</w:t>
      </w:r>
      <w:r>
        <w:rPr>
          <w:color w:val="000000"/>
        </w:rPr>
        <w:t xml:space="preserve"> el conductor conoce opciones de parqueo.</w:t>
      </w:r>
    </w:p>
    <w:p w14:paraId="71CBD78E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Caso de uso CU-02 — Registrar un parqueo</w:t>
      </w:r>
    </w:p>
    <w:p w14:paraId="34196676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Actor:</w:t>
      </w:r>
      <w:r>
        <w:rPr>
          <w:color w:val="000000"/>
        </w:rPr>
        <w:t xml:space="preserve"> Oferente / Admin</w:t>
      </w:r>
    </w:p>
    <w:p w14:paraId="4D7C8AB8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Canal:</w:t>
      </w:r>
      <w:r>
        <w:rPr>
          <w:color w:val="000000"/>
        </w:rPr>
        <w:t xml:space="preserve"> Web</w:t>
      </w:r>
    </w:p>
    <w:p w14:paraId="3DE2841E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Precondición:</w:t>
      </w:r>
      <w:r>
        <w:rPr>
          <w:color w:val="000000"/>
        </w:rPr>
        <w:t xml:space="preserve"> sesión iniciada</w:t>
      </w:r>
    </w:p>
    <w:p w14:paraId="35F3537B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Flujo básico:</w:t>
      </w:r>
    </w:p>
    <w:p w14:paraId="52D674B1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Inicia sesión.</w:t>
      </w:r>
    </w:p>
    <w:p w14:paraId="0847906F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Elige «Nuevo parqueo».</w:t>
      </w:r>
    </w:p>
    <w:p w14:paraId="3C7C958B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Completa nombre, tipo, zona, cupos, precio.</w:t>
      </w:r>
    </w:p>
    <w:p w14:paraId="1281B736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Guarda.</w:t>
      </w:r>
    </w:p>
    <w:p w14:paraId="155E518F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Alterno:</w:t>
      </w:r>
      <w:r>
        <w:rPr>
          <w:color w:val="000000"/>
        </w:rPr>
        <w:t xml:space="preserve"> datos inválidos → se muestran errores de validación.</w:t>
      </w:r>
    </w:p>
    <w:p w14:paraId="5E6BA49A" w14:textId="77777777" w:rsidR="00DD2741" w:rsidRDefault="000B6794">
      <w:pPr>
        <w:pStyle w:val="Listaconvietas"/>
        <w:spacing w:line="360" w:lineRule="auto"/>
      </w:pPr>
      <w:r>
        <w:rPr>
          <w:b/>
          <w:color w:val="000000"/>
        </w:rPr>
        <w:t>Postcondición:</w:t>
      </w:r>
      <w:r>
        <w:rPr>
          <w:color w:val="000000"/>
        </w:rPr>
        <w:t xml:space="preserve"> el parqueo queda publicado en el catálogo.</w:t>
      </w:r>
    </w:p>
    <w:p w14:paraId="629696FD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Historias de usuario (INVEST)</w:t>
      </w:r>
    </w:p>
    <w:p w14:paraId="462B4918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HU-01 · Web · Prioridad alta · EDT 3.2 · Issue #3</w:t>
      </w:r>
    </w:p>
    <w:p w14:paraId="059FE7C0" w14:textId="77777777" w:rsidR="00DD2741" w:rsidRDefault="000B6794">
      <w:pPr>
        <w:spacing w:after="80" w:line="360" w:lineRule="auto"/>
        <w:jc w:val="both"/>
      </w:pPr>
      <w:r>
        <w:rPr>
          <w:i/>
          <w:color w:val="000000"/>
        </w:rPr>
        <w:t>Como conductor quiero ver un listado de parqueos disponibles para decidir dónde estacionar en Santa Cruz.</w:t>
      </w:r>
    </w:p>
    <w:p w14:paraId="628A75E8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Criterios de aceptación</w:t>
      </w:r>
    </w:p>
    <w:p w14:paraId="74DA3838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Da</w:t>
      </w:r>
      <w:r>
        <w:rPr>
          <w:color w:val="000000"/>
        </w:rPr>
        <w:t>do que hay parqueos activos, cuando abro el listado, entonces veo nombre, zona, tipo, cupos y precio.</w:t>
      </w:r>
    </w:p>
    <w:p w14:paraId="72ABAE9B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Dado un filtro por tipo, cuando lo aplico, entonces solo veo parqueos de ese tipo.</w:t>
      </w:r>
    </w:p>
    <w:p w14:paraId="3F5670A9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Dado un parqueo, cuando abro su detalle, entonces veo dirección y descr</w:t>
      </w:r>
      <w:r>
        <w:rPr>
          <w:color w:val="000000"/>
        </w:rPr>
        <w:t>ipción.</w:t>
      </w:r>
    </w:p>
    <w:p w14:paraId="722CE313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Rama:</w:t>
      </w:r>
      <w:r>
        <w:rPr>
          <w:color w:val="000000"/>
        </w:rPr>
        <w:t xml:space="preserve"> santiago/feature/3-listado-parqueos</w:t>
      </w:r>
    </w:p>
    <w:p w14:paraId="3F104E62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HU-02 · Web · Prioridad alta · EDT 3.3 · Issue #3</w:t>
      </w:r>
    </w:p>
    <w:p w14:paraId="6F9BD074" w14:textId="77777777" w:rsidR="00DD2741" w:rsidRDefault="000B6794">
      <w:pPr>
        <w:spacing w:after="80" w:line="360" w:lineRule="auto"/>
        <w:jc w:val="both"/>
      </w:pPr>
      <w:r>
        <w:rPr>
          <w:i/>
          <w:color w:val="000000"/>
        </w:rPr>
        <w:lastRenderedPageBreak/>
        <w:t>Como oferente quiero registrar mi parqueo (patio/mall/centro) para ofrecer cupos a conductores.</w:t>
      </w:r>
    </w:p>
    <w:p w14:paraId="4798DD96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Criterios de aceptación</w:t>
      </w:r>
    </w:p>
    <w:p w14:paraId="4E79AF9D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Dado que inicié sesión, cuando compl</w:t>
      </w:r>
      <w:r>
        <w:rPr>
          <w:color w:val="000000"/>
        </w:rPr>
        <w:t>eto el formulario válido, entonces el parqueo aparece en el listado.</w:t>
      </w:r>
    </w:p>
    <w:p w14:paraId="2D52F7FF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Dado un campo obligatorio vacío, cuando envío, entonces veo un mensaje de error.</w:t>
      </w:r>
    </w:p>
    <w:p w14:paraId="6300C2EF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Dado cupos_disponibles &gt; cupos_totales, cuando envío, entonces la validación lo rechaza.</w:t>
      </w:r>
    </w:p>
    <w:p w14:paraId="2F4327BD" w14:textId="77777777" w:rsidR="00DD2741" w:rsidRDefault="000B6794">
      <w:pPr>
        <w:spacing w:after="80" w:line="360" w:lineRule="auto"/>
        <w:jc w:val="both"/>
      </w:pPr>
      <w:r>
        <w:rPr>
          <w:b/>
          <w:color w:val="000000"/>
        </w:rPr>
        <w:t>Rama:</w:t>
      </w:r>
      <w:r>
        <w:rPr>
          <w:color w:val="000000"/>
        </w:rPr>
        <w:t xml:space="preserve"> santiago/fe</w:t>
      </w:r>
      <w:r>
        <w:rPr>
          <w:color w:val="000000"/>
        </w:rPr>
        <w:t>ature/3-listado-parqueos</w:t>
      </w:r>
    </w:p>
    <w:p w14:paraId="3E583A21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Definición de «Listo» (DoD)</w:t>
      </w:r>
    </w:p>
    <w:p w14:paraId="59BACDDE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No se programa una historia sin:</w:t>
      </w:r>
    </w:p>
    <w:p w14:paraId="6E789B3B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Caso de uso / HU con criterios de aceptación</w:t>
      </w:r>
    </w:p>
    <w:p w14:paraId="23E8219E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Estimación PERT y fechas en Planner</w:t>
      </w:r>
    </w:p>
    <w:p w14:paraId="1B5E758E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Rama nombrada con issue + nombre del driver</w:t>
      </w:r>
    </w:p>
    <w:p w14:paraId="11D0832F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PR hacia develop con evidencia de </w:t>
      </w:r>
      <w:r>
        <w:rPr>
          <w:color w:val="000000"/>
        </w:rPr>
        <w:t>prueba</w:t>
      </w:r>
    </w:p>
    <w:p w14:paraId="07455734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Aprobación del compañero (prueba cruzada)</w:t>
      </w:r>
    </w:p>
    <w:p w14:paraId="0A2F110E" w14:textId="77777777" w:rsidR="00DD2741" w:rsidRDefault="000B6794">
      <w:pPr>
        <w:spacing w:after="80" w:line="360" w:lineRule="auto"/>
        <w:jc w:val="center"/>
      </w:pPr>
      <w:r>
        <w:rPr>
          <w:b/>
          <w:color w:val="000000"/>
        </w:rPr>
        <w:t>UNIVERSIDAD DEL VALLE</w:t>
      </w:r>
    </w:p>
    <w:p w14:paraId="4AADEB2D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Proyecto de Sistemas III</w:t>
      </w:r>
    </w:p>
    <w:p w14:paraId="0D23F3D1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Gestión de Parqueos con IoT — Demo</w:t>
      </w:r>
    </w:p>
    <w:p w14:paraId="374D63EE" w14:textId="77777777" w:rsidR="00DD2741" w:rsidRDefault="00DD2741"/>
    <w:p w14:paraId="2EFF747C" w14:textId="77777777" w:rsidR="00DD2741" w:rsidRDefault="000B6794">
      <w:pPr>
        <w:spacing w:before="240" w:after="120" w:line="360" w:lineRule="auto"/>
        <w:jc w:val="center"/>
      </w:pPr>
      <w:r>
        <w:rPr>
          <w:b/>
          <w:color w:val="000000"/>
          <w:sz w:val="28"/>
        </w:rPr>
        <w:t>Flujo Git / GitHub del equipo</w:t>
      </w:r>
    </w:p>
    <w:p w14:paraId="1924766A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>Autores: Santiago Roca Martínez · Bruno Ferrufino Mercado</w:t>
      </w:r>
    </w:p>
    <w:p w14:paraId="26DF9148" w14:textId="77777777" w:rsidR="00DD2741" w:rsidRDefault="000B6794">
      <w:pPr>
        <w:spacing w:after="80" w:line="360" w:lineRule="auto"/>
        <w:jc w:val="center"/>
      </w:pPr>
      <w:r>
        <w:rPr>
          <w:color w:val="000000"/>
        </w:rPr>
        <w:t xml:space="preserve">Santa Cruz de la Sierra, </w:t>
      </w:r>
      <w:r>
        <w:rPr>
          <w:color w:val="000000"/>
        </w:rPr>
        <w:t>Bolivia — Octubre 2026</w:t>
      </w:r>
    </w:p>
    <w:p w14:paraId="69D549A6" w14:textId="77777777" w:rsidR="00DD2741" w:rsidRDefault="00DD2741"/>
    <w:p w14:paraId="367764FC" w14:textId="77777777" w:rsidR="00DD2741" w:rsidRDefault="000B6794">
      <w:pPr>
        <w:spacing w:after="80" w:line="360" w:lineRule="auto"/>
        <w:jc w:val="both"/>
      </w:pPr>
      <w:r>
        <w:rPr>
          <w:i/>
          <w:color w:val="000000"/>
        </w:rPr>
        <w:t>Basado en las diapositivas Git y GitHub — Trabajo colaborativo en parejas con XP.</w:t>
      </w:r>
    </w:p>
    <w:p w14:paraId="1D69DECE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Ramas protegidas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DD2741" w14:paraId="147F9840" w14:textId="77777777">
        <w:tc>
          <w:tcPr>
            <w:tcW w:w="4824" w:type="dxa"/>
            <w:shd w:val="clear" w:color="auto" w:fill="D9E2EC"/>
          </w:tcPr>
          <w:p w14:paraId="019554B7" w14:textId="77777777" w:rsidR="00DD2741" w:rsidRDefault="000B6794">
            <w:r>
              <w:rPr>
                <w:b/>
                <w:color w:val="000000"/>
                <w:sz w:val="18"/>
              </w:rPr>
              <w:t>Rama</w:t>
            </w:r>
          </w:p>
        </w:tc>
        <w:tc>
          <w:tcPr>
            <w:tcW w:w="4824" w:type="dxa"/>
            <w:shd w:val="clear" w:color="auto" w:fill="D9E2EC"/>
          </w:tcPr>
          <w:p w14:paraId="58DF95B8" w14:textId="77777777" w:rsidR="00DD2741" w:rsidRDefault="000B6794">
            <w:r>
              <w:rPr>
                <w:b/>
                <w:color w:val="000000"/>
                <w:sz w:val="18"/>
              </w:rPr>
              <w:t>Uso</w:t>
            </w:r>
          </w:p>
        </w:tc>
      </w:tr>
      <w:tr w:rsidR="00DD2741" w14:paraId="17B62DF5" w14:textId="77777777">
        <w:tc>
          <w:tcPr>
            <w:tcW w:w="4824" w:type="dxa"/>
          </w:tcPr>
          <w:p w14:paraId="7E009D79" w14:textId="77777777" w:rsidR="00DD2741" w:rsidRDefault="000B6794">
            <w:r>
              <w:rPr>
                <w:color w:val="000000"/>
                <w:sz w:val="18"/>
              </w:rPr>
              <w:t>main</w:t>
            </w:r>
          </w:p>
        </w:tc>
        <w:tc>
          <w:tcPr>
            <w:tcW w:w="4824" w:type="dxa"/>
          </w:tcPr>
          <w:p w14:paraId="78A61D12" w14:textId="77777777" w:rsidR="00DD2741" w:rsidRDefault="000B6794">
            <w:r>
              <w:rPr>
                <w:color w:val="000000"/>
                <w:sz w:val="18"/>
              </w:rPr>
              <w:t>Producción. Nadie programa aquí. Solo PR desde develop o hotfix.</w:t>
            </w:r>
          </w:p>
        </w:tc>
      </w:tr>
      <w:tr w:rsidR="00DD2741" w14:paraId="606F9AE4" w14:textId="77777777">
        <w:tc>
          <w:tcPr>
            <w:tcW w:w="4824" w:type="dxa"/>
          </w:tcPr>
          <w:p w14:paraId="430DD191" w14:textId="77777777" w:rsidR="00DD2741" w:rsidRDefault="000B6794">
            <w:r>
              <w:rPr>
                <w:color w:val="000000"/>
                <w:sz w:val="18"/>
              </w:rPr>
              <w:t>develop</w:t>
            </w:r>
          </w:p>
        </w:tc>
        <w:tc>
          <w:tcPr>
            <w:tcW w:w="4824" w:type="dxa"/>
          </w:tcPr>
          <w:p w14:paraId="042D7F0C" w14:textId="77777777" w:rsidR="00DD2741" w:rsidRDefault="000B6794">
            <w:r>
              <w:rPr>
                <w:color w:val="000000"/>
                <w:sz w:val="18"/>
              </w:rPr>
              <w:t xml:space="preserve">Integración de la iteración. Se llega </w:t>
            </w:r>
            <w:r>
              <w:rPr>
                <w:color w:val="000000"/>
                <w:sz w:val="18"/>
              </w:rPr>
              <w:t>solo por Pull Request.</w:t>
            </w:r>
          </w:p>
        </w:tc>
      </w:tr>
    </w:tbl>
    <w:p w14:paraId="34960B20" w14:textId="77777777" w:rsidR="00DD2741" w:rsidRDefault="00DD2741"/>
    <w:p w14:paraId="7B358C7C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Convención de ramas (con nombre del driver)</w:t>
      </w:r>
    </w:p>
    <w:p w14:paraId="505B6449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santiago/docs/&lt;n&gt;-&lt;slug&gt;          # documentación de Santiago</w:t>
      </w:r>
    </w:p>
    <w:p w14:paraId="5D232C72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santiago/feature/&lt;n&gt;-&lt;slug&gt;       # historias web de Santiago</w:t>
      </w:r>
    </w:p>
    <w:p w14:paraId="296CE8C8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bruno/feature/&lt;n&gt;-&lt;slug&gt;          # historias móvil de Bruno</w:t>
      </w:r>
    </w:p>
    <w:p w14:paraId="522B128D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fi</w:t>
      </w:r>
      <w:r>
        <w:rPr>
          <w:rFonts w:ascii="Consolas" w:eastAsia="Consolas" w:hAnsi="Consolas"/>
          <w:color w:val="000000"/>
          <w:sz w:val="18"/>
        </w:rPr>
        <w:t>x/&lt;n&gt;-&lt;slug&gt;                   # bugs</w:t>
      </w:r>
    </w:p>
    <w:p w14:paraId="59739984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lastRenderedPageBreak/>
        <w:t>hotfix/&lt;n&gt;-&lt;slug&gt;                 # urgencias desde main</w:t>
      </w:r>
    </w:p>
    <w:p w14:paraId="42D5452E" w14:textId="77777777" w:rsidR="00DD2741" w:rsidRDefault="00DD2741"/>
    <w:p w14:paraId="0ACBC297" w14:textId="77777777" w:rsidR="00DD2741" w:rsidRDefault="000B6794">
      <w:pPr>
        <w:spacing w:after="80" w:line="360" w:lineRule="auto"/>
        <w:jc w:val="both"/>
      </w:pPr>
      <w:r>
        <w:rPr>
          <w:color w:val="000000"/>
        </w:rPr>
        <w:t>Ejemplos reales de este demo:</w:t>
      </w:r>
    </w:p>
    <w:p w14:paraId="45F4DC45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santiago/docs/1-planificacion</w:t>
      </w:r>
    </w:p>
    <w:p w14:paraId="5DB30C7F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santiago/feature/3-listado-parqueos</w:t>
      </w:r>
    </w:p>
    <w:p w14:paraId="38F33E47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Commits</w:t>
      </w:r>
    </w:p>
    <w:p w14:paraId="66A8F0F9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docs: EDT PERT Planner (#1)</w:t>
      </w:r>
    </w:p>
    <w:p w14:paraId="7A316FB9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feat(web): listado y registr</w:t>
      </w:r>
      <w:r>
        <w:rPr>
          <w:rFonts w:ascii="Consolas" w:eastAsia="Consolas" w:hAnsi="Consolas"/>
          <w:color w:val="000000"/>
          <w:sz w:val="18"/>
        </w:rPr>
        <w:t>o de parqueos (#3)</w:t>
      </w:r>
    </w:p>
    <w:p w14:paraId="5598024B" w14:textId="77777777" w:rsidR="00DD2741" w:rsidRDefault="00DD2741"/>
    <w:p w14:paraId="439CDB47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Issues de referencia (crear en GitHub)</w:t>
      </w:r>
    </w:p>
    <w:p w14:paraId="7394F913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Issue #1 — Documentar planificación EDT / PERT / Planner</w:t>
      </w:r>
    </w:p>
    <w:p w14:paraId="35243647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Labels: docs</w:t>
      </w:r>
    </w:p>
    <w:p w14:paraId="49431CAE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Rama: santiago/docs/1-planificacion</w:t>
      </w:r>
    </w:p>
    <w:p w14:paraId="2EB025B7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Issue #2 — Diseñar BD y requisitos web</w:t>
      </w:r>
    </w:p>
    <w:p w14:paraId="36A3A38A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Labels: docs, web</w:t>
      </w:r>
    </w:p>
    <w:p w14:paraId="3EC5B89A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Rama: </w:t>
      </w:r>
      <w:r>
        <w:rPr>
          <w:color w:val="000000"/>
        </w:rPr>
        <w:t>santiago/docs/2-diseno</w:t>
      </w:r>
    </w:p>
    <w:p w14:paraId="4247D31F" w14:textId="77777777" w:rsidR="00DD2741" w:rsidRDefault="000B6794">
      <w:pPr>
        <w:spacing w:before="160" w:after="120" w:line="360" w:lineRule="auto"/>
      </w:pPr>
      <w:r>
        <w:rPr>
          <w:b/>
          <w:color w:val="000000"/>
        </w:rPr>
        <w:t>Issue #3 — Implementar listado y registro de parqueos web</w:t>
      </w:r>
    </w:p>
    <w:p w14:paraId="587B2AAC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Labels: web, feat</w:t>
      </w:r>
    </w:p>
    <w:p w14:paraId="0820DD3B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Rama: santiago/feature/3-listado-parqueos</w:t>
      </w:r>
    </w:p>
    <w:p w14:paraId="6FD3E49E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Closes en el PR: Closes #3</w:t>
      </w:r>
    </w:p>
    <w:p w14:paraId="2EF6667A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Ciclo diario</w:t>
      </w:r>
    </w:p>
    <w:p w14:paraId="3DC63182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git switch develop</w:t>
      </w:r>
    </w:p>
    <w:p w14:paraId="7766243C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git pull origin develop</w:t>
      </w:r>
    </w:p>
    <w:p w14:paraId="24891419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git switch -c santiago/feature/3</w:t>
      </w:r>
      <w:r>
        <w:rPr>
          <w:rFonts w:ascii="Consolas" w:eastAsia="Consolas" w:hAnsi="Consolas"/>
          <w:color w:val="000000"/>
          <w:sz w:val="18"/>
        </w:rPr>
        <w:t>-listado-parqueos</w:t>
      </w:r>
    </w:p>
    <w:p w14:paraId="39D4D820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# ... código ...</w:t>
      </w:r>
    </w:p>
    <w:p w14:paraId="357423AF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git add .</w:t>
      </w:r>
    </w:p>
    <w:p w14:paraId="4389C52B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git commit -m "feat(web): listado de parqueos (#3)"</w:t>
      </w:r>
    </w:p>
    <w:p w14:paraId="175DDF3C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git push -u origin santiago/feature/3-listado-parqueos</w:t>
      </w:r>
    </w:p>
    <w:p w14:paraId="0749C7C2" w14:textId="77777777" w:rsidR="00DD2741" w:rsidRDefault="000B6794">
      <w:pPr>
        <w:spacing w:after="0" w:line="240" w:lineRule="auto"/>
      </w:pPr>
      <w:r>
        <w:rPr>
          <w:rFonts w:ascii="Consolas" w:eastAsia="Consolas" w:hAnsi="Consolas"/>
          <w:color w:val="000000"/>
          <w:sz w:val="18"/>
        </w:rPr>
        <w:t># Abrir PR → develop · Bruno prueba y aprueba · Squash and merge</w:t>
      </w:r>
    </w:p>
    <w:p w14:paraId="3481117A" w14:textId="77777777" w:rsidR="00DD2741" w:rsidRDefault="00DD2741"/>
    <w:p w14:paraId="56885168" w14:textId="77777777" w:rsidR="00DD2741" w:rsidRDefault="000B6794">
      <w:pPr>
        <w:spacing w:before="160" w:after="120" w:line="360" w:lineRule="auto"/>
      </w:pPr>
      <w:r>
        <w:rPr>
          <w:b/>
          <w:color w:val="000000"/>
          <w:sz w:val="24"/>
        </w:rPr>
        <w:t>Prueba cruzada</w:t>
      </w:r>
    </w:p>
    <w:p w14:paraId="46A7E5B0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 xml:space="preserve">Bruno prueba los PR de </w:t>
      </w:r>
      <w:r>
        <w:rPr>
          <w:color w:val="000000"/>
        </w:rPr>
        <w:t>web/ y aprueba el merge.</w:t>
      </w:r>
    </w:p>
    <w:p w14:paraId="322361C9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Santiago prueba los PR de movil/ y aprueba el merge.</w:t>
      </w:r>
    </w:p>
    <w:p w14:paraId="126B357D" w14:textId="77777777" w:rsidR="00DD2741" w:rsidRDefault="000B6794">
      <w:pPr>
        <w:pStyle w:val="Listaconvietas"/>
        <w:spacing w:line="360" w:lineRule="auto"/>
      </w:pPr>
      <w:r>
        <w:rPr>
          <w:color w:val="000000"/>
        </w:rPr>
        <w:t>Nadie fusiona su propio código sin la prueba del compañero.</w:t>
      </w:r>
    </w:p>
    <w:sectPr w:rsidR="00DD274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794"/>
    <w:rsid w:val="0015074B"/>
    <w:rsid w:val="0029639D"/>
    <w:rsid w:val="00326F90"/>
    <w:rsid w:val="00AA1D8D"/>
    <w:rsid w:val="00B47730"/>
    <w:rsid w:val="00CB0664"/>
    <w:rsid w:val="00DD27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93128"/>
  <w14:defaultImageDpi w14:val="300"/>
  <w15:docId w15:val="{6EB1E828-8688-4679-86AE-FB2A5CD0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eastAsia="Arial Narrow" w:hAnsi="Arial Narrow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2466</Words>
  <Characters>13568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Roca Martinez</cp:lastModifiedBy>
  <cp:revision>2</cp:revision>
  <dcterms:created xsi:type="dcterms:W3CDTF">2013-12-23T23:15:00Z</dcterms:created>
  <dcterms:modified xsi:type="dcterms:W3CDTF">2026-10-08T19:43:00Z</dcterms:modified>
  <cp:category/>
</cp:coreProperties>
</file>