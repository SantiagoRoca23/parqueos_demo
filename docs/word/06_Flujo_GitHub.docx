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UNIVERSIDAD DEL VALLE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Proyecto de Sistemas III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Gestión de Parqueos con IoT — Demo</w:t>
      </w:r>
    </w:p>
    <w:p/>
    <w:p>
      <w:pPr>
        <w:spacing w:before="240" w:after="12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8"/>
        </w:rPr>
        <w:t>Flujo Git / GitHub del equipo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Autores: Santiago Roca Martínez · Bruno Ferrufino Mercado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Santa Cruz de la Sierra, Bolivia — Octubre 2026</w:t>
      </w:r>
    </w:p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Basado en las diapositivas Git y GitHub — Trabajo colaborativo en parejas con XP.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Ramas protegidas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Rama</w:t>
            </w:r>
          </w:p>
        </w:tc>
        <w:tc>
          <w:tcPr>
            <w:tcW w:type="dxa" w:w="4824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Uso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main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Producción. Nadie programa aquí. Solo PR desde develop o hotfix.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develop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Integración de la iteración. Se llega solo por Pull Request.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Convención de ramas (con nombre del driver)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santiago/docs/&lt;n&gt;-&lt;slug&gt;          # documentación de Santiago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santiago/feature/&lt;n&gt;-&lt;slug&gt;       # historias web de Santiago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bruno/feature/&lt;n&gt;-&lt;slug&gt;          # historias móvil de Bruno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fix/&lt;n&gt;-&lt;slug&gt;                   # bugs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hotfix/&lt;n&gt;-&lt;slug&gt;                 # urgencias desde main</w:t>
      </w:r>
    </w:p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Ejemplos reales de este demo: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santiago/docs/1-planificacion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santiago/feature/3-listado-parqueos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Commits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docs: EDT PERT Planner (#1)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feat(web): listado y registro de parqueos (#3)</w:t>
      </w:r>
    </w:p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Issues de referencia (crear en GitHub)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Issue #1 — Documentar planificación EDT / PERT / Planner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Labels: docs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Rama: santiago/docs/1-planificacion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Issue #2 — Diseñar BD y requisitos web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Labels: docs, web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Rama: santiago/docs/2-diseno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Issue #3 — Implementar listado y registro de parqueos web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Labels: web, feat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Rama: santiago/feature/3-listado-parqueos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Closes en el PR: Closes #3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Ciclo diario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switch develop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pull origin develop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switch -c santiago/feature/3-listado-parqueos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# ... código ...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add 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commit -m "feat(web): listado de parqueos (#3)"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push -u origin santiago/feature/3-listado-parqueos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# Abrir PR → develop · Bruno prueba y aprueba · Squash and merge</w:t>
      </w:r>
    </w:p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Prueba cruzada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Bruno prueba los PR de web/ y aprueba el merge.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Santiago prueba los PR de movil/ y aprueba el merge.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Nadie fusiona su propio código sin la prueba del compañero.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