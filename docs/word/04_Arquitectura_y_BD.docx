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UNIVERSIDAD DEL VALLE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Proyecto de Sistemas III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Gestión de Parqueos con IoT — Demo</w:t>
      </w:r>
    </w:p>
    <w:p/>
    <w:p>
      <w:pPr>
        <w:spacing w:before="240" w:after="12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8"/>
        </w:rPr>
        <w:t>Arquitectura y base de datos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Autores: Santiago Roca Martínez · Bruno Ferrufino Mercado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Santa Cruz de la Sierra, Bolivia — Octubre 2026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Proyecto: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Gestión de Parqueos con IoT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Stack del curso: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Stack A — Laravel (web/API) + Flutter (móvil)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Patrón web: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MVC (Model–View–Controller) en Laravel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1. Visión de arquitectura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┌─────────────────┐     HTTPS/JSON      ┌──────────────────────────┐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movil/         │ ──────────────────► │  web/  (Laravel)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Flutter        │ ◄────────────────── │  - Panel Blade (MVC)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(Bruno)        │                     │  - API REST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└─────────────────┘                     │  - Auth / Roles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└────────────┬─────────────┘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             │ Eloquent ORM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             ▼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┌──────────────────────────┐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│  Base de datos SQL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│  MySQL (demo XAMPP)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│  PostgreSQL (prod curso)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                                   └──────────────────────────┘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Reglas del curso: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Un solo stack por pareja.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La app móvil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nunca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se conecta directo a la BD; solo consume la API de web/.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Carpetas por producto (web/, movil/), no por capa.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2. Tipo de base de datos: SQL (relacional)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Se elige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SQL relacional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(no NoSQL ni híbrida en esta etapa) porque: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Motivo</w:t>
            </w:r>
          </w:p>
        </w:tc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Datos estructurados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Usuarios, parqueos, cupos, reservas y roles tienen relaciones claras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Integridad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Foreign keys evitan reservas huérfanas o parqueos sin dueño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Stack del curso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Laravel + migraciones + PostgreSQL/MySQL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Consultas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Filtros por zona, tipo (patio/mall/centro), precio y disponibilidad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¿Y el IoT?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Los sensores de ocupación generan telemetría de alta frecuencia. En una versión futura se puede adoptar un enfoque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híbrido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SQL: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catálogo, usuarios, reservas, pagos.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Time-series / NoSQL (opcional):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lecturas de sensores, histórico de ocupación.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el demo actual no se implementa IoT físico; el campo cupos_disponibles simula la ocupación.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3. Modelo de datos (demo)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Tabla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Notas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bigint PK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string unique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password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hashed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enum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admin, oferente, conductor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timestamps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Tabla parqueos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Notas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bigint PK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user_id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FK → users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Dueño / oferente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nombre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Ej. "Patio Av. Banzer"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enum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patio, centro, mall, otro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direccion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zona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Ej. Equipetrol, Centro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latitud / longitud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decimal nullable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Para mapa futuro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cupos_totales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cupos_disponibles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Simula IoT / estado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precio_hora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BOB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descripcion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text nullable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activo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timestamps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Relaciones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Un usuario (oferente) tiene muchos parqueos.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Un parqueo pertenece a un usuario.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Futuro: reservas (parqueo_id, user_id, inicio, fin, estado).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4. Capas MVC en web/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Capa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Responsabilidad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Persistencia Eloquent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App\Models\Parqueo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View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Blade (UI panel)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resources/views/parqueos/*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Controller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Orquestación HTTP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ParqueoController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Routes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Entrada web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routes/web.php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Migrations / Seeders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Esquema y datos demo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database/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5. Seguridad básica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Contraseñas hasheadas (bcrypt).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Middleware auth para crear/editar parqueos.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Validación de formularios en Controller.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.env fuera de Git (secretos y credenciales DB).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6. Despliegue local (XAMPP)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Crear BD parqueos_demo en phpMyAdmin / MySQL.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Configurar web/.env (DB_DATABASE, DB_USERNAME, DB_PASSWORD).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php artisan migrate --seed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php artisan serve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