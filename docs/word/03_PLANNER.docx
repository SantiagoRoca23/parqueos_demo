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UNIVERSIDAD DEL VALLE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Proyecto de Sistemas III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Gestión de Parqueos con IoT — Demo</w:t>
      </w:r>
    </w:p>
    <w:p/>
    <w:p>
      <w:pPr>
        <w:spacing w:before="240" w:after="12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8"/>
        </w:rPr>
        <w:t>Planner — Tablero Kanban del equipo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Autores: Santiago Roca Martínez · Bruno Ferrufino Mercado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Santa Cruz de la Sierra, Bolivia — Octubre 2026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Plan: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Parqueos IoT · Pareja Santiago &amp; Bruno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Columnas (depósitos):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Backlog · Iteración · En progreso · En revisión (PR) · Hecho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Etiquetas: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Ruta crítica · Web · Móvil · Fase EDT · Docs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Este documento es la fuente de verdad para crear/replicar el tablero en Microsoft Planner (Teams / Microsoft 365) y conectarlo con Issues de GitHub.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Cómo nombrar cada tarea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[EDT] #&lt;issue&gt; Título corto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Ejemplo: [3.2] #3 Listado de parqueos web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Código EDT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→ conecta con el plan y el CPM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#issue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→ conecta con GitHub (rama, commits, PR)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Checklist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→ copia los criterios de aceptación del issue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Asignación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Toda tarea se asigna a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ambos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integrantes.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El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driver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del código es quien aparece en el nombre de la rama (santiago/... o bruno/...).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Tablero actual (demo)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Tarea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Etiquetas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IT–FT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Driver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[3.4] #4 Reserva web de espacios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Web, Fase 3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14–19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[3.5] #5 Listado móvil vía API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Móvil, Fase 3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10–16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Bruno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[3.7] #6 Ocupación IoT (futuro)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Web, IoT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buffer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Iteración (actual · Iteración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Tarea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Etiquetas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IT–FT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Driver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[3.2] #3 Listado y registro de parqueos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Ruta crítica, Web, Fase 3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5–10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[3.1] #7 Autenticación Laravel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Web, Fase 3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5–9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En progreso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Tarea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Issue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Rama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Checklist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[3.2] #3 Listado y registro de parqueos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#3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santiago/feature/3-listado-parqueos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Ver HU-01 / HU-02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En revisión (PR)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Vacío al inicio del demo — mover aquí al abrir el PR hacia develop.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Hecho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Tarea</w:t>
            </w:r>
          </w:p>
        </w:tc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Evidencia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[1.1] #1 Plan EDT y CPM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docs/EDT.md, docs/PERT-CPM.md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[1.2] #1 Tablero Planner documentado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docs/PLANNER.md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[2.1 / 2.2] #2 Requisitos y diseño BD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docs/historias-usuario.md, docs/arquitectura.md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Flujo Planner ↔ GitHub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Se crea el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Issue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en GitHub → título con verbo + etiquetas web/movil.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 crea la tarea en Planner: [EDT] #n Título y se adjunta el enlace del issue.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git switch -c santiago/feature/n-slug → mover a En progreso.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 abre el Pull Request hacia develop → En revisión (PR).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Merge con Closes #n + aprobación del compañero → Hecho.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Release semanal → revisar vista Gráficos con el docente.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Vista semanal (lo crítico primero)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Cada lunes priorizar en rojo: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→ B → E → F → G → J → K (ruta crítica del CPM)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Luego tareas con holgura (C, D, H, I)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