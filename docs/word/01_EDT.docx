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UNIVERSIDAD DEL VALLE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Proyecto de Sistemas III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Gestión de Parqueos con IoT — Demo</w:t>
      </w:r>
    </w:p>
    <w:p/>
    <w:p>
      <w:pPr>
        <w:spacing w:before="240" w:after="12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8"/>
        </w:rPr>
        <w:t>EDT — Estructura de Desglose del Trabajo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Autores: Santiago Roca Martínez · Bruno Ferrufino Mercado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Santa Cruz de la Sierra, Bolivia — Octubre 2026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Proyecto: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Gestión de Parqueos con IoT (Demo)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Pareja: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Santiago Roca Martínez (Web) · Bruno Ferrufino Mercado (Móvil)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Horizonte: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8 oct 2026 → 28 nov 2026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Regla del 100 %: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la EDT incluye todo el trabajo del demo y nada más.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Paquete ≤ 1 semana: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si no cabe en una iteración, se divide.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1.0 Gestión de Parqueos con IoT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1 Gestión y planificación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Código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Paquete de trabajo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Responsable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Plan: EDT y CPM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Tablero Planner + Issues GitHub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2 Análisis y diseño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Código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Paquete de trabajo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Responsable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Requisitos, casos de uso e historias de usuario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Diseño de base de datos (SQL)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 (lidera Web)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Diseño de interfaz web (mockups)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2.4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Diseño de interfaz móvil (mockups)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Bruno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3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Código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Paquete de trabajo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Canal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Responsable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Autenticación y roles (API + panel web)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 / API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Catálogo / listado de parqueos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Registro de parqueos por oferente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Reserva web de espacios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Consumo API: listado en app móvil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Móvil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Bruno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3.6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Consumo API: reserva en app móvil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Móvil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Bruno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Integración IoT (ocupación / sensores) — futuro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 + IoT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4 Pruebas y documentación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Código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Paquete de trabajo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Responsable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Pruebas integrales (web ↔ API ↔ móvil)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 (prueba cruzada)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Manual de usuario y README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5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Código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Paquete de trabajo</w:t>
            </w:r>
          </w:p>
        </w:tc>
        <w:tc>
          <w:tcPr>
            <w:tcW w:type="dxa" w:w="321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Responsable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Puesta en producción / release</w:t>
            </w:r>
          </w:p>
        </w:tc>
        <w:tc>
          <w:tcPr>
            <w:tcW w:type="dxa" w:w="321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Ambos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Trazabilidad demo (iteración actual)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EDT</w:t>
            </w:r>
          </w:p>
        </w:tc>
        <w:tc>
          <w:tcPr>
            <w:tcW w:type="dxa" w:w="1930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Issue</w:t>
            </w:r>
          </w:p>
        </w:tc>
        <w:tc>
          <w:tcPr>
            <w:tcW w:type="dxa" w:w="1930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Historia</w:t>
            </w:r>
          </w:p>
        </w:tc>
        <w:tc>
          <w:tcPr>
            <w:tcW w:type="dxa" w:w="1930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Rama</w:t>
            </w:r>
          </w:p>
        </w:tc>
        <w:tc>
          <w:tcPr>
            <w:tcW w:type="dxa" w:w="1930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Producto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1.1 / 1.2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#1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Planificación EDT-PERT-Planner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santiago/docs/1-planificacion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docs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2.1 / 2.2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#2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Diseño BD y requisitos web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santiago/docs/2-diseno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docs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3.2 / 3.3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#3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Listado y registro de parqueos (web)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santiago/feature/3-listado-parqueos</w:t>
            </w:r>
          </w:p>
        </w:tc>
        <w:tc>
          <w:tcPr>
            <w:tcW w:type="dxa" w:w="1930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web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Diagrama jerárquico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1.0 Gestión de Parqueos con IoT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├── 1 Gestión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1.1 Plan EDT y CPM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└── 1.2 Tablero Planner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├── 2 Análisis y diseño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2.1 Requisitos e HU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2.2 Base de datos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2.3 Interfaz web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└── 2.4 Interfaz móvil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├── 3 Desarrollo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3.1 Autenticación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3.2 Catálogo parqueos (WEB · DEMO)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3.3 Registro oferente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3.4 Reserva web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3.5 Listado móvil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3.6 Reserva móvil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└── 3.7 IoT ocupación (futuro)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├── 4 Pruebas y docs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├── 4.1 Pruebas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│   └── 4.2 Manual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└── 5 Despliegue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└── 5.1 Producción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